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F917" w14:textId="77777777" w:rsidR="00542D33" w:rsidRDefault="00000000" w:rsidP="00042FB9">
      <w:pPr>
        <w:pStyle w:val="Title"/>
        <w:jc w:val="center"/>
      </w:pPr>
      <w:r>
        <w:t>XSS Attack Detection Using Machine Learning</w:t>
      </w:r>
    </w:p>
    <w:p w14:paraId="28CFB7E8" w14:textId="77777777" w:rsidR="00542D33" w:rsidRDefault="00000000">
      <w:pPr>
        <w:pStyle w:val="Heading1"/>
      </w:pPr>
      <w:r>
        <w:t>Abstract</w:t>
      </w:r>
    </w:p>
    <w:p w14:paraId="42F025E8" w14:textId="11211C8C" w:rsidR="00011F94" w:rsidRPr="00011F94" w:rsidRDefault="00011F94" w:rsidP="00011F94">
      <w:pPr>
        <w:pStyle w:val="Heading1"/>
        <w:rPr>
          <w:rFonts w:asciiTheme="minorHAnsi" w:eastAsiaTheme="minorEastAsia" w:hAnsiTheme="minorHAnsi" w:cstheme="minorBidi"/>
          <w:b w:val="0"/>
          <w:bCs w:val="0"/>
          <w:color w:val="auto"/>
          <w:sz w:val="22"/>
          <w:szCs w:val="22"/>
        </w:rPr>
      </w:pPr>
      <w:r w:rsidRPr="00011F94">
        <w:rPr>
          <w:rFonts w:asciiTheme="minorHAnsi" w:eastAsiaTheme="minorEastAsia" w:hAnsiTheme="minorHAnsi" w:cstheme="minorBidi"/>
          <w:b w:val="0"/>
          <w:bCs w:val="0"/>
          <w:color w:val="auto"/>
          <w:sz w:val="22"/>
          <w:szCs w:val="22"/>
        </w:rPr>
        <w:t xml:space="preserve">Machine learning steps into the role of spotting Cross-Site Scripting threats here. At its heart sits a Random Forest model, shaped to tell apart harmful web traffic from safe user activity. Before training begins, data gets cleaned, transformed, </w:t>
      </w:r>
      <w:r>
        <w:rPr>
          <w:rFonts w:asciiTheme="minorHAnsi" w:eastAsiaTheme="minorEastAsia" w:hAnsiTheme="minorHAnsi" w:cstheme="minorBidi"/>
          <w:b w:val="0"/>
          <w:bCs w:val="0"/>
          <w:color w:val="auto"/>
          <w:sz w:val="22"/>
          <w:szCs w:val="22"/>
        </w:rPr>
        <w:t xml:space="preserve">and </w:t>
      </w:r>
      <w:r w:rsidRPr="00011F94">
        <w:rPr>
          <w:rFonts w:asciiTheme="minorHAnsi" w:eastAsiaTheme="minorEastAsia" w:hAnsiTheme="minorHAnsi" w:cstheme="minorBidi"/>
          <w:b w:val="0"/>
          <w:bCs w:val="0"/>
          <w:color w:val="auto"/>
          <w:sz w:val="22"/>
          <w:szCs w:val="22"/>
        </w:rPr>
        <w:t xml:space="preserve">then divided </w:t>
      </w:r>
      <w:r>
        <w:rPr>
          <w:rFonts w:asciiTheme="minorHAnsi" w:eastAsiaTheme="minorEastAsia" w:hAnsiTheme="minorHAnsi" w:cstheme="minorBidi"/>
          <w:b w:val="0"/>
          <w:bCs w:val="0"/>
          <w:color w:val="auto"/>
          <w:sz w:val="22"/>
          <w:szCs w:val="22"/>
        </w:rPr>
        <w:t>into</w:t>
      </w:r>
      <w:r w:rsidRPr="00011F94">
        <w:rPr>
          <w:rFonts w:asciiTheme="minorHAnsi" w:eastAsiaTheme="minorEastAsia" w:hAnsiTheme="minorHAnsi" w:cstheme="minorBidi"/>
          <w:b w:val="0"/>
          <w:bCs w:val="0"/>
          <w:color w:val="auto"/>
          <w:sz w:val="22"/>
          <w:szCs w:val="22"/>
        </w:rPr>
        <w:t xml:space="preserve"> eight parts for learning, two for testing. Evaluation leans on accuracy numbers, alongside a confusion matrix and common performance indicators. From start to finish, each phase unfolds: intake of raw logs, preparation work, </w:t>
      </w:r>
      <w:r>
        <w:rPr>
          <w:rFonts w:asciiTheme="minorHAnsi" w:eastAsiaTheme="minorEastAsia" w:hAnsiTheme="minorHAnsi" w:cstheme="minorBidi"/>
          <w:b w:val="0"/>
          <w:bCs w:val="0"/>
          <w:color w:val="auto"/>
          <w:sz w:val="22"/>
          <w:szCs w:val="22"/>
        </w:rPr>
        <w:t>modelling</w:t>
      </w:r>
      <w:r w:rsidRPr="00011F94">
        <w:rPr>
          <w:rFonts w:asciiTheme="minorHAnsi" w:eastAsiaTheme="minorEastAsia" w:hAnsiTheme="minorHAnsi" w:cstheme="minorBidi"/>
          <w:b w:val="0"/>
          <w:bCs w:val="0"/>
          <w:color w:val="auto"/>
          <w:sz w:val="22"/>
          <w:szCs w:val="22"/>
        </w:rPr>
        <w:t xml:space="preserve"> effort, </w:t>
      </w:r>
      <w:r>
        <w:rPr>
          <w:rFonts w:asciiTheme="minorHAnsi" w:eastAsiaTheme="minorEastAsia" w:hAnsiTheme="minorHAnsi" w:cstheme="minorBidi"/>
          <w:b w:val="0"/>
          <w:bCs w:val="0"/>
          <w:color w:val="auto"/>
          <w:sz w:val="22"/>
          <w:szCs w:val="22"/>
        </w:rPr>
        <w:t xml:space="preserve">and </w:t>
      </w:r>
      <w:r w:rsidRPr="00011F94">
        <w:rPr>
          <w:rFonts w:asciiTheme="minorHAnsi" w:eastAsiaTheme="minorEastAsia" w:hAnsiTheme="minorHAnsi" w:cstheme="minorBidi"/>
          <w:b w:val="0"/>
          <w:bCs w:val="0"/>
          <w:color w:val="auto"/>
          <w:sz w:val="22"/>
          <w:szCs w:val="22"/>
        </w:rPr>
        <w:t>up to assessment results.</w:t>
      </w:r>
    </w:p>
    <w:p w14:paraId="477CF16C" w14:textId="77777777" w:rsidR="00011F94" w:rsidRDefault="00000000" w:rsidP="00011F94">
      <w:pPr>
        <w:pStyle w:val="Heading1"/>
      </w:pPr>
      <w:r>
        <w:t>Introduction</w:t>
      </w:r>
    </w:p>
    <w:p w14:paraId="5D230784" w14:textId="1295C5DB" w:rsidR="00011F94" w:rsidRPr="00011F94" w:rsidRDefault="00011F94" w:rsidP="00011F94">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Security</w:t>
      </w:r>
      <w:r w:rsidRPr="00011F94">
        <w:rPr>
          <w:rFonts w:asciiTheme="minorHAnsi" w:eastAsiaTheme="minorEastAsia" w:hAnsiTheme="minorHAnsi" w:cstheme="minorBidi"/>
          <w:b w:val="0"/>
          <w:bCs w:val="0"/>
          <w:color w:val="auto"/>
          <w:sz w:val="22"/>
          <w:szCs w:val="22"/>
        </w:rPr>
        <w:t xml:space="preserve"> risks surround web apps constantly; cross-site scripting stands out due to its staying power. Injecting harmful code into web pages happens when visitors unknowingly run it through their browser - execution opens doors: private details may vanish, navigation gets hijacked, control shifts without permission. Outcomes shift widely - from small leaks to total takeover. Relying on people alone won’t work on a scale. Consider typical traffic levels for an average site - review speed lags, attention wavers, flaws slip past unnoticed. Here’s when machine learning becomes useful - instead of crafting manual rules, a trained system </w:t>
      </w:r>
      <w:r>
        <w:rPr>
          <w:rFonts w:asciiTheme="minorHAnsi" w:eastAsiaTheme="minorEastAsia" w:hAnsiTheme="minorHAnsi" w:cstheme="minorBidi"/>
          <w:b w:val="0"/>
          <w:bCs w:val="0"/>
          <w:color w:val="auto"/>
          <w:sz w:val="22"/>
          <w:szCs w:val="22"/>
        </w:rPr>
        <w:t>recognises</w:t>
      </w:r>
      <w:r w:rsidRPr="00011F94">
        <w:rPr>
          <w:rFonts w:asciiTheme="minorHAnsi" w:eastAsiaTheme="minorEastAsia" w:hAnsiTheme="minorHAnsi" w:cstheme="minorBidi"/>
          <w:b w:val="0"/>
          <w:bCs w:val="0"/>
          <w:color w:val="auto"/>
          <w:sz w:val="22"/>
          <w:szCs w:val="22"/>
        </w:rPr>
        <w:t xml:space="preserve"> patterns tied to harmful inputs and marks them without help. A clear, transparent workflow is created for this task: using tagged traffic records, a Random Forest method learns from examples, then checks how well it spots actual XSS attacks.</w:t>
      </w:r>
    </w:p>
    <w:p w14:paraId="5B0BFA91" w14:textId="77777777" w:rsidR="00542D33" w:rsidRDefault="00000000">
      <w:pPr>
        <w:pStyle w:val="Heading1"/>
      </w:pPr>
      <w:r>
        <w:t>Problem Statement</w:t>
      </w:r>
    </w:p>
    <w:p w14:paraId="7FBB0DBA" w14:textId="3EBC0243" w:rsidR="00542D33" w:rsidRDefault="00000000" w:rsidP="005F7942">
      <w:r>
        <w:t>The goal of this project is to classify web inputs as either malicious (XSS attack) or normal.</w:t>
      </w:r>
      <w:r w:rsidR="005F7942">
        <w:t xml:space="preserve"> </w:t>
      </w:r>
      <w:r>
        <w:t xml:space="preserve">The challenge lies in handling textual data and converting it into a format suitable for </w:t>
      </w:r>
      <w:r w:rsidR="005F7942">
        <w:t>learning machines</w:t>
      </w:r>
      <w:r>
        <w:t>.</w:t>
      </w:r>
      <w:r w:rsidR="005F7942">
        <w:t xml:space="preserve"> </w:t>
      </w:r>
      <w:r>
        <w:t xml:space="preserve">Additionally, the model must </w:t>
      </w:r>
      <w:r w:rsidR="00011F94">
        <w:t>generalize</w:t>
      </w:r>
      <w:r>
        <w:t xml:space="preserve"> well </w:t>
      </w:r>
      <w:r w:rsidR="00514695">
        <w:t>with</w:t>
      </w:r>
      <w:r>
        <w:t xml:space="preserve"> unseen data.</w:t>
      </w:r>
    </w:p>
    <w:p w14:paraId="460A8298" w14:textId="77777777" w:rsidR="00542D33" w:rsidRDefault="00000000">
      <w:pPr>
        <w:pStyle w:val="Heading1"/>
      </w:pPr>
      <w:r>
        <w:t>Dataset Description</w:t>
      </w:r>
    </w:p>
    <w:p w14:paraId="7785FD66" w14:textId="266781C9" w:rsidR="00542D33" w:rsidRDefault="00000000" w:rsidP="005F7942">
      <w:r>
        <w:t>The dataset used contains 461 records related to XSS attacks.</w:t>
      </w:r>
      <w:r w:rsidR="005F7942">
        <w:t xml:space="preserve"> </w:t>
      </w:r>
      <w:r>
        <w:t>It includes features such as application names, permissions, APIs, and other attributes.</w:t>
      </w:r>
      <w:r w:rsidR="005F7942">
        <w:t xml:space="preserve"> </w:t>
      </w:r>
      <w:r>
        <w:t xml:space="preserve">Each record is </w:t>
      </w:r>
      <w:r w:rsidR="00011F94">
        <w:t>labelled</w:t>
      </w:r>
      <w:r>
        <w:t xml:space="preserve"> as either malicious (1) or benign (0).</w:t>
      </w:r>
      <w:r w:rsidR="005F7942">
        <w:t xml:space="preserve"> </w:t>
      </w:r>
      <w:r>
        <w:t>The dataset is relatively small, making it suitable for beginner-level machine learning experiments.</w:t>
      </w:r>
    </w:p>
    <w:p w14:paraId="45F1C4A3" w14:textId="61D888E9" w:rsidR="005F7942" w:rsidRDefault="00000000" w:rsidP="005F7942">
      <w:pPr>
        <w:pStyle w:val="Heading1"/>
      </w:pPr>
      <w:r>
        <w:lastRenderedPageBreak/>
        <w:t>Data Preprocessing</w:t>
      </w:r>
    </w:p>
    <w:p w14:paraId="2C979930" w14:textId="1826E346" w:rsidR="005F7942" w:rsidRDefault="005F7942" w:rsidP="005F7942">
      <w:r>
        <w:t>While data preprocessing plays a significant role in machine learning, the initial data might require modifications prior to use. Due to the nature of the dataset that contains words rather than numeric values, data conversion is necessary. This can be achieved by replacing each unique value with an integer using labelling techniques. Any missing values in the rows will be examined and either imputed or eliminated.</w:t>
      </w:r>
    </w:p>
    <w:p w14:paraId="6E8C39FC" w14:textId="761F5F4A" w:rsidR="00542D33" w:rsidRDefault="00000000">
      <w:pPr>
        <w:pStyle w:val="Heading1"/>
      </w:pPr>
      <w:r>
        <w:t>Feature Selection</w:t>
      </w:r>
    </w:p>
    <w:p w14:paraId="3015DBE5" w14:textId="287F8395" w:rsidR="00542D33" w:rsidRDefault="00000000" w:rsidP="005F7942">
      <w:r>
        <w:t>Features are the input variables used by the model.</w:t>
      </w:r>
      <w:r w:rsidR="005F7942">
        <w:t xml:space="preserve"> </w:t>
      </w:r>
      <w:r>
        <w:t>The label column is separated from the rest of the data.</w:t>
      </w:r>
      <w:r w:rsidR="005F7942">
        <w:t xml:space="preserve"> </w:t>
      </w:r>
      <w:r>
        <w:t>The remaining columns form the feature set (X), while the label forms the target variable (y).</w:t>
      </w:r>
      <w:r w:rsidR="005F7942">
        <w:t xml:space="preserve"> </w:t>
      </w:r>
      <w:r>
        <w:t>This separation is essential for training the model.</w:t>
      </w:r>
    </w:p>
    <w:p w14:paraId="51A1BB74" w14:textId="77777777" w:rsidR="00542D33" w:rsidRDefault="00000000">
      <w:pPr>
        <w:pStyle w:val="Heading1"/>
      </w:pPr>
      <w:r>
        <w:t>Train-Test Split</w:t>
      </w:r>
    </w:p>
    <w:p w14:paraId="5A266350" w14:textId="2406F91B" w:rsidR="00542D33" w:rsidRDefault="00000000" w:rsidP="005F7942">
      <w:r>
        <w:t>The dataset is divided into training and testing sets.</w:t>
      </w:r>
      <w:r w:rsidR="005F7942">
        <w:t xml:space="preserve"> </w:t>
      </w:r>
      <w:r>
        <w:t>80% of the data is used for training, while 20% is used for testing.</w:t>
      </w:r>
      <w:r w:rsidR="005F7942">
        <w:t xml:space="preserve"> </w:t>
      </w:r>
      <w:r>
        <w:t>This ensures that the model is evaluated on unseen data.</w:t>
      </w:r>
      <w:r w:rsidR="005F7942">
        <w:t xml:space="preserve"> </w:t>
      </w:r>
      <w:r>
        <w:t xml:space="preserve">It helps prevent overfitting and provides </w:t>
      </w:r>
      <w:proofErr w:type="gramStart"/>
      <w:r w:rsidR="005F7942">
        <w:t>a realistic</w:t>
      </w:r>
      <w:proofErr w:type="gramEnd"/>
      <w:r>
        <w:t xml:space="preserve"> </w:t>
      </w:r>
      <w:r w:rsidR="005F7942">
        <w:t>performance measure</w:t>
      </w:r>
      <w:r>
        <w:t>.</w:t>
      </w:r>
    </w:p>
    <w:p w14:paraId="0DBCE582" w14:textId="77777777" w:rsidR="00542D33" w:rsidRDefault="00000000">
      <w:pPr>
        <w:pStyle w:val="Heading1"/>
      </w:pPr>
      <w:r>
        <w:t>Model Selection</w:t>
      </w:r>
    </w:p>
    <w:p w14:paraId="4E995A85" w14:textId="594A8CED" w:rsidR="00542D33" w:rsidRDefault="00000000" w:rsidP="005F7942">
      <w:r>
        <w:t>The Random Forest algorithm is used in this project.</w:t>
      </w:r>
      <w:r w:rsidR="005F7942">
        <w:t xml:space="preserve"> </w:t>
      </w:r>
      <w:r>
        <w:t>It is an ensemble method that combines multiple decision trees.</w:t>
      </w:r>
      <w:r w:rsidR="005F7942">
        <w:t xml:space="preserve"> </w:t>
      </w:r>
      <w:r>
        <w:t xml:space="preserve">Each tree makes a prediction, and </w:t>
      </w:r>
      <w:r w:rsidR="005F7942">
        <w:t>the result</w:t>
      </w:r>
      <w:r>
        <w:t xml:space="preserve"> is based on majority voting.</w:t>
      </w:r>
      <w:r w:rsidR="005F7942">
        <w:t xml:space="preserve"> </w:t>
      </w:r>
      <w:r>
        <w:t>This improves accuracy and reduces overfitting.</w:t>
      </w:r>
    </w:p>
    <w:p w14:paraId="6C328B63" w14:textId="77777777" w:rsidR="00542D33" w:rsidRDefault="00000000">
      <w:pPr>
        <w:pStyle w:val="Heading1"/>
      </w:pPr>
      <w:r>
        <w:t>Model Training</w:t>
      </w:r>
    </w:p>
    <w:p w14:paraId="6820ED04" w14:textId="457BD06B" w:rsidR="00542D33" w:rsidRDefault="00000000" w:rsidP="005F7942">
      <w:r>
        <w:t>The model is trained using the training dataset.</w:t>
      </w:r>
      <w:r w:rsidR="005F7942">
        <w:t xml:space="preserve"> </w:t>
      </w:r>
      <w:r>
        <w:t xml:space="preserve">It learns patterns by </w:t>
      </w:r>
      <w:r w:rsidR="005F7942">
        <w:t>analysing</w:t>
      </w:r>
      <w:r>
        <w:t xml:space="preserve"> relationships between features and labels.</w:t>
      </w:r>
      <w:r w:rsidR="005F7942">
        <w:t xml:space="preserve"> </w:t>
      </w:r>
      <w:r>
        <w:t>This step is where the model builds its internal logic.</w:t>
      </w:r>
    </w:p>
    <w:p w14:paraId="5231A039" w14:textId="77777777" w:rsidR="00542D33" w:rsidRDefault="00000000">
      <w:pPr>
        <w:pStyle w:val="Heading1"/>
      </w:pPr>
      <w:r>
        <w:t>Prediction</w:t>
      </w:r>
    </w:p>
    <w:p w14:paraId="2B6E19AE" w14:textId="4A36045E" w:rsidR="00542D33" w:rsidRDefault="00000000" w:rsidP="005F7942">
      <w:r>
        <w:t>After training, the model is used to predict labels for the test dataset.</w:t>
      </w:r>
      <w:r w:rsidR="005F7942">
        <w:t xml:space="preserve"> </w:t>
      </w:r>
      <w:r>
        <w:t>The predicted values are compared with actual values to evaluate performance.</w:t>
      </w:r>
    </w:p>
    <w:p w14:paraId="39DBE700" w14:textId="77777777" w:rsidR="00542D33" w:rsidRDefault="00000000">
      <w:pPr>
        <w:pStyle w:val="Heading1"/>
      </w:pPr>
      <w:r>
        <w:t>Evaluation Metrics</w:t>
      </w:r>
    </w:p>
    <w:p w14:paraId="4439CD15" w14:textId="77777777" w:rsidR="00542D33" w:rsidRDefault="00000000" w:rsidP="005F7942">
      <w:pPr>
        <w:pStyle w:val="ListParagraph"/>
        <w:numPr>
          <w:ilvl w:val="0"/>
          <w:numId w:val="11"/>
        </w:numPr>
      </w:pPr>
      <w:r>
        <w:t>Accuracy measures the percentage of correct predictions.</w:t>
      </w:r>
    </w:p>
    <w:p w14:paraId="787D6F8C" w14:textId="77777777" w:rsidR="00542D33" w:rsidRDefault="00000000" w:rsidP="005F7942">
      <w:pPr>
        <w:pStyle w:val="ListParagraph"/>
        <w:numPr>
          <w:ilvl w:val="0"/>
          <w:numId w:val="11"/>
        </w:numPr>
      </w:pPr>
      <w:r>
        <w:t>The classification report includes precision, recall, and F1-score.</w:t>
      </w:r>
    </w:p>
    <w:p w14:paraId="7F2D54A7" w14:textId="77777777" w:rsidR="00542D33" w:rsidRDefault="00000000" w:rsidP="005F7942">
      <w:pPr>
        <w:pStyle w:val="ListParagraph"/>
        <w:numPr>
          <w:ilvl w:val="0"/>
          <w:numId w:val="11"/>
        </w:numPr>
      </w:pPr>
      <w:r>
        <w:t>The confusion matrix shows correct and incorrect classifications.</w:t>
      </w:r>
    </w:p>
    <w:p w14:paraId="0915822F" w14:textId="77777777" w:rsidR="00542D33" w:rsidRDefault="00000000" w:rsidP="005F7942">
      <w:pPr>
        <w:pStyle w:val="ListParagraph"/>
        <w:numPr>
          <w:ilvl w:val="0"/>
          <w:numId w:val="11"/>
        </w:numPr>
      </w:pPr>
      <w:r>
        <w:t>These metrics provide a complete view of model performance.</w:t>
      </w:r>
    </w:p>
    <w:p w14:paraId="192FEDC3" w14:textId="77777777" w:rsidR="00542D33" w:rsidRDefault="00000000">
      <w:pPr>
        <w:pStyle w:val="Heading1"/>
      </w:pPr>
      <w:r>
        <w:lastRenderedPageBreak/>
        <w:t>Results Discussion</w:t>
      </w:r>
    </w:p>
    <w:p w14:paraId="5EC11D84" w14:textId="77777777" w:rsidR="00542D33" w:rsidRDefault="00000000" w:rsidP="005F7942">
      <w:pPr>
        <w:pStyle w:val="ListParagraph"/>
        <w:numPr>
          <w:ilvl w:val="0"/>
          <w:numId w:val="13"/>
        </w:numPr>
      </w:pPr>
      <w:r>
        <w:t>The model performs well on the dataset with high accuracy.</w:t>
      </w:r>
    </w:p>
    <w:p w14:paraId="31963C54" w14:textId="77777777" w:rsidR="00542D33" w:rsidRDefault="00000000" w:rsidP="005F7942">
      <w:pPr>
        <w:pStyle w:val="ListParagraph"/>
        <w:numPr>
          <w:ilvl w:val="0"/>
          <w:numId w:val="13"/>
        </w:numPr>
      </w:pPr>
      <w:r>
        <w:t>The confusion matrix shows that most predictions are correct.</w:t>
      </w:r>
    </w:p>
    <w:p w14:paraId="6B952127" w14:textId="77777777" w:rsidR="00542D33" w:rsidRDefault="00000000" w:rsidP="005F7942">
      <w:pPr>
        <w:pStyle w:val="ListParagraph"/>
        <w:numPr>
          <w:ilvl w:val="0"/>
          <w:numId w:val="13"/>
        </w:numPr>
      </w:pPr>
      <w:r>
        <w:t>Some misclassifications may occur due to limited data.</w:t>
      </w:r>
    </w:p>
    <w:p w14:paraId="5325CFAD" w14:textId="77777777" w:rsidR="00542D33" w:rsidRDefault="00000000" w:rsidP="005F7942">
      <w:pPr>
        <w:pStyle w:val="ListParagraph"/>
        <w:numPr>
          <w:ilvl w:val="0"/>
          <w:numId w:val="13"/>
        </w:numPr>
      </w:pPr>
      <w:r>
        <w:t>Overall, the model demonstrates good capability in detecting XSS attacks.</w:t>
      </w:r>
    </w:p>
    <w:p w14:paraId="0560B98E" w14:textId="77777777" w:rsidR="00042FB9" w:rsidRDefault="00042FB9"/>
    <w:p w14:paraId="2939E400" w14:textId="2CEC9963" w:rsidR="00042FB9" w:rsidRDefault="00042FB9" w:rsidP="00042FB9">
      <w:r w:rsidRPr="00042FB9">
        <w:rPr>
          <w:noProof/>
        </w:rPr>
        <w:drawing>
          <wp:inline distT="0" distB="0" distL="0" distR="0" wp14:anchorId="7D970DD0" wp14:editId="529479A0">
            <wp:extent cx="5486400" cy="3100070"/>
            <wp:effectExtent l="0" t="0" r="0" b="5080"/>
            <wp:docPr id="195168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3241" name=""/>
                    <pic:cNvPicPr/>
                  </pic:nvPicPr>
                  <pic:blipFill>
                    <a:blip r:embed="rId8"/>
                    <a:stretch>
                      <a:fillRect/>
                    </a:stretch>
                  </pic:blipFill>
                  <pic:spPr>
                    <a:xfrm>
                      <a:off x="0" y="0"/>
                      <a:ext cx="5486400" cy="3100070"/>
                    </a:xfrm>
                    <a:prstGeom prst="rect">
                      <a:avLst/>
                    </a:prstGeom>
                  </pic:spPr>
                </pic:pic>
              </a:graphicData>
            </a:graphic>
          </wp:inline>
        </w:drawing>
      </w:r>
    </w:p>
    <w:p w14:paraId="445A107D" w14:textId="28234947" w:rsidR="00042FB9" w:rsidRDefault="00042FB9" w:rsidP="00042FB9">
      <w:r>
        <w:t xml:space="preserve">HTML </w:t>
      </w:r>
      <w:proofErr w:type="gramStart"/>
      <w:r>
        <w:t>Report :</w:t>
      </w:r>
      <w:proofErr w:type="gramEnd"/>
    </w:p>
    <w:p w14:paraId="3FC687D1" w14:textId="693C977B" w:rsidR="00042FB9" w:rsidRDefault="00042FB9" w:rsidP="00042FB9">
      <w:r w:rsidRPr="00042FB9">
        <w:rPr>
          <w:noProof/>
        </w:rPr>
        <w:lastRenderedPageBreak/>
        <w:drawing>
          <wp:inline distT="0" distB="0" distL="0" distR="0" wp14:anchorId="548C3EF2" wp14:editId="3A7CA78F">
            <wp:extent cx="5486400" cy="3168015"/>
            <wp:effectExtent l="0" t="0" r="0" b="0"/>
            <wp:docPr id="125064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49418" name=""/>
                    <pic:cNvPicPr/>
                  </pic:nvPicPr>
                  <pic:blipFill>
                    <a:blip r:embed="rId9"/>
                    <a:stretch>
                      <a:fillRect/>
                    </a:stretch>
                  </pic:blipFill>
                  <pic:spPr>
                    <a:xfrm>
                      <a:off x="0" y="0"/>
                      <a:ext cx="5486400" cy="3168015"/>
                    </a:xfrm>
                    <a:prstGeom prst="rect">
                      <a:avLst/>
                    </a:prstGeom>
                  </pic:spPr>
                </pic:pic>
              </a:graphicData>
            </a:graphic>
          </wp:inline>
        </w:drawing>
      </w:r>
    </w:p>
    <w:p w14:paraId="6C9CF916" w14:textId="250AC525" w:rsidR="00542D33" w:rsidRDefault="00000000">
      <w:pPr>
        <w:pStyle w:val="Heading1"/>
      </w:pPr>
      <w:r>
        <w:t>Conclusion</w:t>
      </w:r>
    </w:p>
    <w:p w14:paraId="2A781037" w14:textId="2EA6ADBF" w:rsidR="00542D33" w:rsidRDefault="00000000" w:rsidP="005F7942">
      <w:r>
        <w:t>This project successfully demonstrates the use of machine learning in cybersecurity.</w:t>
      </w:r>
      <w:r w:rsidR="005F7942">
        <w:t xml:space="preserve"> </w:t>
      </w:r>
      <w:r>
        <w:t>The Random Forest model provides reliable performance.</w:t>
      </w:r>
      <w:r w:rsidR="005F7942">
        <w:t xml:space="preserve"> </w:t>
      </w:r>
      <w:r>
        <w:t>Future work can include using larger datasets and deep learning models.</w:t>
      </w:r>
      <w:r w:rsidR="005F7942">
        <w:t xml:space="preserve"> </w:t>
      </w:r>
      <w:r>
        <w:t>Additional features and tuning can further improve accuracy.</w:t>
      </w:r>
    </w:p>
    <w:p w14:paraId="5B12E618" w14:textId="77777777" w:rsidR="00542D33" w:rsidRDefault="00000000">
      <w:pPr>
        <w:pStyle w:val="Heading1"/>
      </w:pPr>
      <w:r>
        <w:t>Future Work</w:t>
      </w:r>
    </w:p>
    <w:p w14:paraId="7F1217EF" w14:textId="77777777" w:rsidR="00542D33" w:rsidRDefault="00000000" w:rsidP="005F7942">
      <w:pPr>
        <w:pStyle w:val="ListParagraph"/>
        <w:numPr>
          <w:ilvl w:val="0"/>
          <w:numId w:val="12"/>
        </w:numPr>
      </w:pPr>
      <w:r>
        <w:t>Use larger and more diverse datasets.</w:t>
      </w:r>
    </w:p>
    <w:p w14:paraId="742D1745" w14:textId="77777777" w:rsidR="00542D33" w:rsidRDefault="00000000" w:rsidP="005F7942">
      <w:pPr>
        <w:pStyle w:val="ListParagraph"/>
        <w:numPr>
          <w:ilvl w:val="0"/>
          <w:numId w:val="12"/>
        </w:numPr>
      </w:pPr>
      <w:r>
        <w:t>Apply deep learning techniques like LSTM or CNN.</w:t>
      </w:r>
    </w:p>
    <w:p w14:paraId="00E29E31" w14:textId="77777777" w:rsidR="00542D33" w:rsidRDefault="00000000" w:rsidP="005F7942">
      <w:pPr>
        <w:pStyle w:val="ListParagraph"/>
        <w:numPr>
          <w:ilvl w:val="0"/>
          <w:numId w:val="12"/>
        </w:numPr>
      </w:pPr>
      <w:proofErr w:type="gramStart"/>
      <w:r>
        <w:t>Deploy</w:t>
      </w:r>
      <w:proofErr w:type="gramEnd"/>
      <w:r>
        <w:t xml:space="preserve"> the model as a web application.</w:t>
      </w:r>
    </w:p>
    <w:p w14:paraId="10DB757A" w14:textId="77777777" w:rsidR="00542D33" w:rsidRDefault="00000000" w:rsidP="005F7942">
      <w:pPr>
        <w:pStyle w:val="ListParagraph"/>
        <w:numPr>
          <w:ilvl w:val="0"/>
          <w:numId w:val="12"/>
        </w:numPr>
      </w:pPr>
      <w:r>
        <w:t>Improve feature engineering techniques.</w:t>
      </w:r>
    </w:p>
    <w:p w14:paraId="4E367B39" w14:textId="77777777" w:rsidR="00542D33" w:rsidRDefault="00000000">
      <w:pPr>
        <w:pStyle w:val="Heading1"/>
      </w:pPr>
      <w:r>
        <w:t>References</w:t>
      </w:r>
    </w:p>
    <w:p w14:paraId="1B221E00" w14:textId="77777777" w:rsidR="00542D33" w:rsidRDefault="00000000">
      <w:r>
        <w:t>Scikit-</w:t>
      </w:r>
      <w:proofErr w:type="gramStart"/>
      <w:r>
        <w:t>learn</w:t>
      </w:r>
      <w:proofErr w:type="gramEnd"/>
      <w:r>
        <w:t xml:space="preserve"> documentation</w:t>
      </w:r>
    </w:p>
    <w:p w14:paraId="06E5B188" w14:textId="392C74DB" w:rsidR="00542D33" w:rsidRDefault="00000000">
      <w:proofErr w:type="gramStart"/>
      <w:r>
        <w:t>Pandas</w:t>
      </w:r>
      <w:proofErr w:type="gramEnd"/>
      <w:r>
        <w:t xml:space="preserve"> documentation</w:t>
      </w:r>
      <w:r w:rsidR="00042FB9">
        <w:t xml:space="preserve"> </w:t>
      </w:r>
    </w:p>
    <w:p w14:paraId="63A736F7" w14:textId="6D9C4477" w:rsidR="00042FB9" w:rsidRDefault="00000000" w:rsidP="00042FB9">
      <w:r>
        <w:t xml:space="preserve">Kaggle </w:t>
      </w:r>
      <w:proofErr w:type="gramStart"/>
      <w:r>
        <w:t>datasets</w:t>
      </w:r>
      <w:r w:rsidR="00042FB9">
        <w:t xml:space="preserve"> :</w:t>
      </w:r>
      <w:proofErr w:type="gramEnd"/>
      <w:r w:rsidR="00042FB9">
        <w:t xml:space="preserve"> </w:t>
      </w:r>
      <w:hyperlink r:id="rId10" w:history="1">
        <w:r w:rsidR="00042FB9" w:rsidRPr="00042FB9">
          <w:rPr>
            <w:rStyle w:val="Hyperlink"/>
          </w:rPr>
          <w:t>XSS attacks Dataset</w:t>
        </w:r>
      </w:hyperlink>
    </w:p>
    <w:p w14:paraId="6CB9E690" w14:textId="77777777" w:rsidR="00542D33" w:rsidRDefault="00000000">
      <w:r>
        <w:t>Research papers on XSS detection</w:t>
      </w:r>
    </w:p>
    <w:p w14:paraId="74AA0B7B" w14:textId="77777777" w:rsidR="00042FB9" w:rsidRDefault="00042FB9"/>
    <w:p w14:paraId="76F74193" w14:textId="77777777" w:rsidR="00042FB9" w:rsidRDefault="00042FB9"/>
    <w:p w14:paraId="7EFA6129" w14:textId="77777777" w:rsidR="00042FB9" w:rsidRPr="00042FB9" w:rsidRDefault="00042FB9" w:rsidP="00042FB9">
      <w:proofErr w:type="gramStart"/>
      <w:r>
        <w:lastRenderedPageBreak/>
        <w:t>Code :</w:t>
      </w:r>
      <w:proofErr w:type="gramEnd"/>
      <w:r>
        <w:br/>
      </w:r>
      <w:r>
        <w:br/>
      </w:r>
      <w:r>
        <w:br/>
      </w:r>
      <w:r w:rsidRPr="00042FB9">
        <w:t>import pandas as pd</w:t>
      </w:r>
    </w:p>
    <w:p w14:paraId="666E6B16" w14:textId="77777777" w:rsidR="00042FB9" w:rsidRPr="00042FB9" w:rsidRDefault="00042FB9" w:rsidP="00042FB9">
      <w:r w:rsidRPr="00042FB9">
        <w:t xml:space="preserve">from </w:t>
      </w:r>
      <w:proofErr w:type="spellStart"/>
      <w:proofErr w:type="gramStart"/>
      <w:r w:rsidRPr="00042FB9">
        <w:t>sklearn.model</w:t>
      </w:r>
      <w:proofErr w:type="gramEnd"/>
      <w:r w:rsidRPr="00042FB9">
        <w:t>_selection</w:t>
      </w:r>
      <w:proofErr w:type="spellEnd"/>
      <w:r w:rsidRPr="00042FB9">
        <w:t xml:space="preserve"> import </w:t>
      </w:r>
      <w:proofErr w:type="spellStart"/>
      <w:r w:rsidRPr="00042FB9">
        <w:t>train_test_split</w:t>
      </w:r>
      <w:proofErr w:type="spellEnd"/>
    </w:p>
    <w:p w14:paraId="350F1B50" w14:textId="77777777" w:rsidR="00042FB9" w:rsidRPr="00042FB9" w:rsidRDefault="00042FB9" w:rsidP="00042FB9">
      <w:r w:rsidRPr="00042FB9">
        <w:t xml:space="preserve">from </w:t>
      </w:r>
      <w:proofErr w:type="spellStart"/>
      <w:proofErr w:type="gramStart"/>
      <w:r w:rsidRPr="00042FB9">
        <w:t>sklearn.ensemble</w:t>
      </w:r>
      <w:proofErr w:type="spellEnd"/>
      <w:proofErr w:type="gramEnd"/>
      <w:r w:rsidRPr="00042FB9">
        <w:t xml:space="preserve"> import </w:t>
      </w:r>
      <w:proofErr w:type="spellStart"/>
      <w:r w:rsidRPr="00042FB9">
        <w:t>RandomForestClassifier</w:t>
      </w:r>
      <w:proofErr w:type="spellEnd"/>
    </w:p>
    <w:p w14:paraId="1F978A41" w14:textId="77777777" w:rsidR="00042FB9" w:rsidRPr="00042FB9" w:rsidRDefault="00042FB9" w:rsidP="00042FB9">
      <w:r w:rsidRPr="00042FB9">
        <w:t xml:space="preserve">from </w:t>
      </w:r>
      <w:proofErr w:type="spellStart"/>
      <w:proofErr w:type="gramStart"/>
      <w:r w:rsidRPr="00042FB9">
        <w:t>sklearn.metrics</w:t>
      </w:r>
      <w:proofErr w:type="spellEnd"/>
      <w:proofErr w:type="gramEnd"/>
      <w:r w:rsidRPr="00042FB9">
        <w:t xml:space="preserve"> import </w:t>
      </w:r>
      <w:proofErr w:type="spellStart"/>
      <w:r w:rsidRPr="00042FB9">
        <w:t>classification_report</w:t>
      </w:r>
      <w:proofErr w:type="spellEnd"/>
      <w:r w:rsidRPr="00042FB9">
        <w:t xml:space="preserve">, </w:t>
      </w:r>
      <w:proofErr w:type="spellStart"/>
      <w:r w:rsidRPr="00042FB9">
        <w:t>confusion_matrix</w:t>
      </w:r>
      <w:proofErr w:type="spellEnd"/>
      <w:r w:rsidRPr="00042FB9">
        <w:t xml:space="preserve">, </w:t>
      </w:r>
      <w:proofErr w:type="spellStart"/>
      <w:r w:rsidRPr="00042FB9">
        <w:t>accuracy_score</w:t>
      </w:r>
      <w:proofErr w:type="spellEnd"/>
    </w:p>
    <w:p w14:paraId="139FB050" w14:textId="77777777" w:rsidR="00042FB9" w:rsidRPr="00042FB9" w:rsidRDefault="00042FB9" w:rsidP="00042FB9"/>
    <w:p w14:paraId="703BB896" w14:textId="77777777" w:rsidR="00042FB9" w:rsidRPr="00042FB9" w:rsidRDefault="00042FB9" w:rsidP="00042FB9">
      <w:r w:rsidRPr="00042FB9">
        <w:t># Load Excel file</w:t>
      </w:r>
    </w:p>
    <w:p w14:paraId="3E25564B" w14:textId="77777777" w:rsidR="00042FB9" w:rsidRPr="00042FB9" w:rsidRDefault="00042FB9" w:rsidP="00042FB9">
      <w:r w:rsidRPr="00042FB9">
        <w:t xml:space="preserve">data = </w:t>
      </w:r>
      <w:proofErr w:type="spellStart"/>
      <w:proofErr w:type="gramStart"/>
      <w:r w:rsidRPr="00042FB9">
        <w:t>pd.read</w:t>
      </w:r>
      <w:proofErr w:type="gramEnd"/>
      <w:r w:rsidRPr="00042FB9">
        <w:t>_</w:t>
      </w:r>
      <w:proofErr w:type="gramStart"/>
      <w:r w:rsidRPr="00042FB9">
        <w:t>excel</w:t>
      </w:r>
      <w:proofErr w:type="spellEnd"/>
      <w:r w:rsidRPr="00042FB9">
        <w:t>(</w:t>
      </w:r>
      <w:proofErr w:type="spellStart"/>
      <w:proofErr w:type="gramEnd"/>
      <w:r w:rsidRPr="00042FB9">
        <w:t>r"C</w:t>
      </w:r>
      <w:proofErr w:type="spellEnd"/>
      <w:r w:rsidRPr="00042FB9">
        <w:t>:</w:t>
      </w:r>
      <w:r w:rsidRPr="00042FB9">
        <w:rPr>
          <w:b/>
          <w:bCs/>
        </w:rPr>
        <w:t>\U</w:t>
      </w:r>
      <w:r w:rsidRPr="00042FB9">
        <w:t>sers</w:t>
      </w:r>
      <w:r w:rsidRPr="00042FB9">
        <w:rPr>
          <w:b/>
          <w:bCs/>
        </w:rPr>
        <w:t>\o</w:t>
      </w:r>
      <w:r w:rsidRPr="00042FB9">
        <w:t>mar\Desktop</w:t>
      </w:r>
      <w:r w:rsidRPr="00042FB9">
        <w:rPr>
          <w:b/>
          <w:bCs/>
        </w:rPr>
        <w:t>\X</w:t>
      </w:r>
      <w:r w:rsidRPr="00042FB9">
        <w:t>SS Attack Dataset with 461 entries.xlsx")</w:t>
      </w:r>
    </w:p>
    <w:p w14:paraId="396C4234" w14:textId="77777777" w:rsidR="00042FB9" w:rsidRPr="00042FB9" w:rsidRDefault="00042FB9" w:rsidP="00042FB9"/>
    <w:p w14:paraId="09349F42" w14:textId="77777777" w:rsidR="00042FB9" w:rsidRPr="00042FB9" w:rsidRDefault="00042FB9" w:rsidP="00042FB9">
      <w:r w:rsidRPr="00042FB9">
        <w:t># Show structure</w:t>
      </w:r>
    </w:p>
    <w:p w14:paraId="42CE5CB3" w14:textId="77777777" w:rsidR="00042FB9" w:rsidRPr="00042FB9" w:rsidRDefault="00042FB9" w:rsidP="00042FB9">
      <w:r w:rsidRPr="00042FB9">
        <w:t>print(</w:t>
      </w:r>
      <w:proofErr w:type="spellStart"/>
      <w:proofErr w:type="gramStart"/>
      <w:r w:rsidRPr="00042FB9">
        <w:t>data.head</w:t>
      </w:r>
      <w:proofErr w:type="spellEnd"/>
      <w:proofErr w:type="gramEnd"/>
      <w:r w:rsidRPr="00042FB9">
        <w:t>())</w:t>
      </w:r>
    </w:p>
    <w:p w14:paraId="01C721F0" w14:textId="77777777" w:rsidR="00042FB9" w:rsidRPr="00042FB9" w:rsidRDefault="00042FB9" w:rsidP="00042FB9">
      <w:r w:rsidRPr="00042FB9">
        <w:t>print(</w:t>
      </w:r>
      <w:proofErr w:type="spellStart"/>
      <w:proofErr w:type="gramStart"/>
      <w:r w:rsidRPr="00042FB9">
        <w:t>data.columns</w:t>
      </w:r>
      <w:proofErr w:type="spellEnd"/>
      <w:proofErr w:type="gramEnd"/>
      <w:r w:rsidRPr="00042FB9">
        <w:t>)</w:t>
      </w:r>
    </w:p>
    <w:p w14:paraId="4F6D9EAC" w14:textId="77777777" w:rsidR="00042FB9" w:rsidRPr="00042FB9" w:rsidRDefault="00042FB9" w:rsidP="00042FB9"/>
    <w:p w14:paraId="3B6D05F4" w14:textId="77777777" w:rsidR="00042FB9" w:rsidRPr="00042FB9" w:rsidRDefault="00042FB9" w:rsidP="00042FB9">
      <w:r w:rsidRPr="00042FB9">
        <w:t># IMPORTANT: check column name for label</w:t>
      </w:r>
    </w:p>
    <w:p w14:paraId="608A2779" w14:textId="77777777" w:rsidR="00042FB9" w:rsidRPr="00042FB9" w:rsidRDefault="00042FB9" w:rsidP="00042FB9">
      <w:r w:rsidRPr="00042FB9">
        <w:t># change 'Label' if your file uses different name</w:t>
      </w:r>
    </w:p>
    <w:p w14:paraId="2F1931E3" w14:textId="77777777" w:rsidR="00042FB9" w:rsidRPr="00042FB9" w:rsidRDefault="00042FB9" w:rsidP="00042FB9">
      <w:proofErr w:type="spellStart"/>
      <w:r w:rsidRPr="00042FB9">
        <w:t>label_column</w:t>
      </w:r>
      <w:proofErr w:type="spellEnd"/>
      <w:r w:rsidRPr="00042FB9">
        <w:t xml:space="preserve"> = "</w:t>
      </w:r>
      <w:proofErr w:type="gramStart"/>
      <w:r w:rsidRPr="00042FB9">
        <w:t>Label"   #</w:t>
      </w:r>
      <w:proofErr w:type="gramEnd"/>
      <w:r w:rsidRPr="00042FB9">
        <w:t xml:space="preserve"> &lt;-- change if needed</w:t>
      </w:r>
    </w:p>
    <w:p w14:paraId="749B9EA3" w14:textId="77777777" w:rsidR="00042FB9" w:rsidRPr="00042FB9" w:rsidRDefault="00042FB9" w:rsidP="00042FB9"/>
    <w:p w14:paraId="1121D6DE" w14:textId="77777777" w:rsidR="00042FB9" w:rsidRPr="00042FB9" w:rsidRDefault="00042FB9" w:rsidP="00042FB9">
      <w:r w:rsidRPr="00042FB9">
        <w:t># Convert text to numbers</w:t>
      </w:r>
    </w:p>
    <w:p w14:paraId="5A3CBBAB" w14:textId="77777777" w:rsidR="00042FB9" w:rsidRPr="00042FB9" w:rsidRDefault="00042FB9" w:rsidP="00042FB9">
      <w:r w:rsidRPr="00042FB9">
        <w:t xml:space="preserve">data = </w:t>
      </w:r>
      <w:proofErr w:type="spellStart"/>
      <w:proofErr w:type="gramStart"/>
      <w:r w:rsidRPr="00042FB9">
        <w:t>data.apply</w:t>
      </w:r>
      <w:proofErr w:type="spellEnd"/>
      <w:proofErr w:type="gramEnd"/>
      <w:r w:rsidRPr="00042FB9">
        <w:t xml:space="preserve">(lambda x: </w:t>
      </w:r>
      <w:proofErr w:type="spellStart"/>
      <w:proofErr w:type="gramStart"/>
      <w:r w:rsidRPr="00042FB9">
        <w:t>pd.factorize</w:t>
      </w:r>
      <w:proofErr w:type="spellEnd"/>
      <w:proofErr w:type="gramEnd"/>
      <w:r w:rsidRPr="00042FB9">
        <w:t>(x)[0])</w:t>
      </w:r>
    </w:p>
    <w:p w14:paraId="66F871BA" w14:textId="77777777" w:rsidR="00042FB9" w:rsidRPr="00042FB9" w:rsidRDefault="00042FB9" w:rsidP="00042FB9"/>
    <w:p w14:paraId="642FC7E8" w14:textId="77777777" w:rsidR="00042FB9" w:rsidRPr="00042FB9" w:rsidRDefault="00042FB9" w:rsidP="00042FB9">
      <w:r w:rsidRPr="00042FB9">
        <w:t># Split features and target</w:t>
      </w:r>
    </w:p>
    <w:p w14:paraId="1814F93C" w14:textId="77777777" w:rsidR="00042FB9" w:rsidRPr="00042FB9" w:rsidRDefault="00042FB9" w:rsidP="00042FB9">
      <w:r w:rsidRPr="00042FB9">
        <w:t xml:space="preserve">X = </w:t>
      </w:r>
      <w:proofErr w:type="spellStart"/>
      <w:proofErr w:type="gramStart"/>
      <w:r w:rsidRPr="00042FB9">
        <w:t>data.drop</w:t>
      </w:r>
      <w:proofErr w:type="spellEnd"/>
      <w:proofErr w:type="gramEnd"/>
      <w:r w:rsidRPr="00042FB9">
        <w:t>(</w:t>
      </w:r>
      <w:proofErr w:type="spellStart"/>
      <w:r w:rsidRPr="00042FB9">
        <w:t>label_column</w:t>
      </w:r>
      <w:proofErr w:type="spellEnd"/>
      <w:r w:rsidRPr="00042FB9">
        <w:t>, axis=1)</w:t>
      </w:r>
    </w:p>
    <w:p w14:paraId="77AA2020" w14:textId="77777777" w:rsidR="00042FB9" w:rsidRPr="00042FB9" w:rsidRDefault="00042FB9" w:rsidP="00042FB9">
      <w:r w:rsidRPr="00042FB9">
        <w:t>y = data[</w:t>
      </w:r>
      <w:proofErr w:type="spellStart"/>
      <w:r w:rsidRPr="00042FB9">
        <w:t>label_column</w:t>
      </w:r>
      <w:proofErr w:type="spellEnd"/>
      <w:r w:rsidRPr="00042FB9">
        <w:t>]</w:t>
      </w:r>
    </w:p>
    <w:p w14:paraId="549F67B5" w14:textId="77777777" w:rsidR="00042FB9" w:rsidRPr="00042FB9" w:rsidRDefault="00042FB9" w:rsidP="00042FB9"/>
    <w:p w14:paraId="025A5CCE" w14:textId="77777777" w:rsidR="00042FB9" w:rsidRPr="00042FB9" w:rsidRDefault="00042FB9" w:rsidP="00042FB9">
      <w:r w:rsidRPr="00042FB9">
        <w:t># Train-test split</w:t>
      </w:r>
    </w:p>
    <w:p w14:paraId="5FA6FA57" w14:textId="77777777" w:rsidR="00042FB9" w:rsidRPr="00042FB9" w:rsidRDefault="00042FB9" w:rsidP="00042FB9">
      <w:proofErr w:type="spellStart"/>
      <w:r w:rsidRPr="00042FB9">
        <w:lastRenderedPageBreak/>
        <w:t>X_train</w:t>
      </w:r>
      <w:proofErr w:type="spellEnd"/>
      <w:r w:rsidRPr="00042FB9">
        <w:t xml:space="preserve">, </w:t>
      </w:r>
      <w:proofErr w:type="spellStart"/>
      <w:r w:rsidRPr="00042FB9">
        <w:t>X_test</w:t>
      </w:r>
      <w:proofErr w:type="spellEnd"/>
      <w:r w:rsidRPr="00042FB9">
        <w:t xml:space="preserve">, </w:t>
      </w:r>
      <w:proofErr w:type="spellStart"/>
      <w:r w:rsidRPr="00042FB9">
        <w:t>y_train</w:t>
      </w:r>
      <w:proofErr w:type="spellEnd"/>
      <w:r w:rsidRPr="00042FB9">
        <w:t xml:space="preserve">, </w:t>
      </w:r>
      <w:proofErr w:type="spellStart"/>
      <w:r w:rsidRPr="00042FB9">
        <w:t>y_test</w:t>
      </w:r>
      <w:proofErr w:type="spellEnd"/>
      <w:r w:rsidRPr="00042FB9">
        <w:t xml:space="preserve"> = </w:t>
      </w:r>
      <w:proofErr w:type="spellStart"/>
      <w:r w:rsidRPr="00042FB9">
        <w:t>train_test_</w:t>
      </w:r>
      <w:proofErr w:type="gramStart"/>
      <w:r w:rsidRPr="00042FB9">
        <w:t>split</w:t>
      </w:r>
      <w:proofErr w:type="spellEnd"/>
      <w:r w:rsidRPr="00042FB9">
        <w:t>(</w:t>
      </w:r>
      <w:proofErr w:type="gramEnd"/>
    </w:p>
    <w:p w14:paraId="23DEBB98" w14:textId="77777777" w:rsidR="00042FB9" w:rsidRPr="00042FB9" w:rsidRDefault="00042FB9" w:rsidP="00042FB9">
      <w:r w:rsidRPr="00042FB9">
        <w:t xml:space="preserve">    X, y, </w:t>
      </w:r>
      <w:proofErr w:type="spellStart"/>
      <w:r w:rsidRPr="00042FB9">
        <w:t>test_size</w:t>
      </w:r>
      <w:proofErr w:type="spellEnd"/>
      <w:r w:rsidRPr="00042FB9">
        <w:t xml:space="preserve">=0.2, </w:t>
      </w:r>
      <w:proofErr w:type="spellStart"/>
      <w:r w:rsidRPr="00042FB9">
        <w:t>random_state</w:t>
      </w:r>
      <w:proofErr w:type="spellEnd"/>
      <w:r w:rsidRPr="00042FB9">
        <w:t>=42</w:t>
      </w:r>
    </w:p>
    <w:p w14:paraId="32CF747C" w14:textId="77777777" w:rsidR="00042FB9" w:rsidRPr="005F7942" w:rsidRDefault="00042FB9" w:rsidP="00042FB9">
      <w:pPr>
        <w:rPr>
          <w:lang w:val="fr-FR"/>
        </w:rPr>
      </w:pPr>
      <w:r w:rsidRPr="005F7942">
        <w:rPr>
          <w:lang w:val="fr-FR"/>
        </w:rPr>
        <w:t>)</w:t>
      </w:r>
    </w:p>
    <w:p w14:paraId="5BB490B6" w14:textId="77777777" w:rsidR="00042FB9" w:rsidRPr="005F7942" w:rsidRDefault="00042FB9" w:rsidP="00042FB9">
      <w:pPr>
        <w:rPr>
          <w:lang w:val="fr-FR"/>
        </w:rPr>
      </w:pPr>
    </w:p>
    <w:p w14:paraId="392083E3" w14:textId="77777777" w:rsidR="00042FB9" w:rsidRPr="005F7942" w:rsidRDefault="00042FB9" w:rsidP="00042FB9">
      <w:pPr>
        <w:rPr>
          <w:lang w:val="fr-FR"/>
        </w:rPr>
      </w:pPr>
      <w:r w:rsidRPr="005F7942">
        <w:rPr>
          <w:lang w:val="fr-FR"/>
        </w:rPr>
        <w:t># Train model</w:t>
      </w:r>
    </w:p>
    <w:p w14:paraId="2F707947" w14:textId="77777777" w:rsidR="00042FB9" w:rsidRPr="005F7942" w:rsidRDefault="00042FB9" w:rsidP="00042FB9">
      <w:pPr>
        <w:rPr>
          <w:lang w:val="fr-FR"/>
        </w:rPr>
      </w:pPr>
      <w:proofErr w:type="gramStart"/>
      <w:r w:rsidRPr="005F7942">
        <w:rPr>
          <w:lang w:val="fr-FR"/>
        </w:rPr>
        <w:t>model</w:t>
      </w:r>
      <w:proofErr w:type="gramEnd"/>
      <w:r w:rsidRPr="005F7942">
        <w:rPr>
          <w:lang w:val="fr-FR"/>
        </w:rPr>
        <w:t xml:space="preserve"> = </w:t>
      </w:r>
      <w:proofErr w:type="spellStart"/>
      <w:r w:rsidRPr="005F7942">
        <w:rPr>
          <w:lang w:val="fr-FR"/>
        </w:rPr>
        <w:t>RandomForestClassifier</w:t>
      </w:r>
      <w:proofErr w:type="spellEnd"/>
      <w:r w:rsidRPr="005F7942">
        <w:rPr>
          <w:lang w:val="fr-FR"/>
        </w:rPr>
        <w:t>(</w:t>
      </w:r>
      <w:proofErr w:type="spellStart"/>
      <w:r w:rsidRPr="005F7942">
        <w:rPr>
          <w:lang w:val="fr-FR"/>
        </w:rPr>
        <w:t>n_estimators</w:t>
      </w:r>
      <w:proofErr w:type="spellEnd"/>
      <w:r w:rsidRPr="005F7942">
        <w:rPr>
          <w:lang w:val="fr-FR"/>
        </w:rPr>
        <w:t>=100)</w:t>
      </w:r>
    </w:p>
    <w:p w14:paraId="08E95C28" w14:textId="77777777" w:rsidR="00042FB9" w:rsidRPr="0090669B" w:rsidRDefault="00042FB9" w:rsidP="00042FB9">
      <w:pPr>
        <w:rPr>
          <w:lang w:val="fr-FR"/>
        </w:rPr>
      </w:pPr>
      <w:proofErr w:type="spellStart"/>
      <w:proofErr w:type="gramStart"/>
      <w:r w:rsidRPr="0090669B">
        <w:rPr>
          <w:lang w:val="fr-FR"/>
        </w:rPr>
        <w:t>model.fit</w:t>
      </w:r>
      <w:proofErr w:type="spellEnd"/>
      <w:r w:rsidRPr="0090669B">
        <w:rPr>
          <w:lang w:val="fr-FR"/>
        </w:rPr>
        <w:t>(</w:t>
      </w:r>
      <w:proofErr w:type="spellStart"/>
      <w:proofErr w:type="gramEnd"/>
      <w:r w:rsidRPr="0090669B">
        <w:rPr>
          <w:lang w:val="fr-FR"/>
        </w:rPr>
        <w:t>X_train</w:t>
      </w:r>
      <w:proofErr w:type="spellEnd"/>
      <w:r w:rsidRPr="0090669B">
        <w:rPr>
          <w:lang w:val="fr-FR"/>
        </w:rPr>
        <w:t xml:space="preserve">, </w:t>
      </w:r>
      <w:proofErr w:type="spellStart"/>
      <w:r w:rsidRPr="0090669B">
        <w:rPr>
          <w:lang w:val="fr-FR"/>
        </w:rPr>
        <w:t>y_train</w:t>
      </w:r>
      <w:proofErr w:type="spellEnd"/>
      <w:r w:rsidRPr="0090669B">
        <w:rPr>
          <w:lang w:val="fr-FR"/>
        </w:rPr>
        <w:t>)</w:t>
      </w:r>
    </w:p>
    <w:p w14:paraId="7B812951" w14:textId="77777777" w:rsidR="00042FB9" w:rsidRPr="0090669B" w:rsidRDefault="00042FB9" w:rsidP="00042FB9">
      <w:pPr>
        <w:rPr>
          <w:lang w:val="fr-FR"/>
        </w:rPr>
      </w:pPr>
    </w:p>
    <w:p w14:paraId="251B10DF" w14:textId="77777777" w:rsidR="00042FB9" w:rsidRPr="00042FB9" w:rsidRDefault="00042FB9" w:rsidP="00042FB9">
      <w:r w:rsidRPr="00042FB9">
        <w:t># Predict</w:t>
      </w:r>
    </w:p>
    <w:p w14:paraId="1A630C03" w14:textId="77777777" w:rsidR="00042FB9" w:rsidRPr="00042FB9" w:rsidRDefault="00042FB9" w:rsidP="00042FB9">
      <w:proofErr w:type="spellStart"/>
      <w:r w:rsidRPr="00042FB9">
        <w:t>y_pred</w:t>
      </w:r>
      <w:proofErr w:type="spellEnd"/>
      <w:r w:rsidRPr="00042FB9">
        <w:t xml:space="preserve"> = </w:t>
      </w:r>
      <w:proofErr w:type="spellStart"/>
      <w:proofErr w:type="gramStart"/>
      <w:r w:rsidRPr="00042FB9">
        <w:t>model.predict</w:t>
      </w:r>
      <w:proofErr w:type="spellEnd"/>
      <w:proofErr w:type="gramEnd"/>
      <w:r w:rsidRPr="00042FB9">
        <w:t>(</w:t>
      </w:r>
      <w:proofErr w:type="spellStart"/>
      <w:r w:rsidRPr="00042FB9">
        <w:t>X_test</w:t>
      </w:r>
      <w:proofErr w:type="spellEnd"/>
      <w:r w:rsidRPr="00042FB9">
        <w:t>)</w:t>
      </w:r>
    </w:p>
    <w:p w14:paraId="64D09020" w14:textId="77777777" w:rsidR="00042FB9" w:rsidRPr="00042FB9" w:rsidRDefault="00042FB9" w:rsidP="00042FB9"/>
    <w:p w14:paraId="30360EF1" w14:textId="77777777" w:rsidR="00042FB9" w:rsidRPr="00042FB9" w:rsidRDefault="00042FB9" w:rsidP="00042FB9">
      <w:r w:rsidRPr="00042FB9">
        <w:t># Results</w:t>
      </w:r>
    </w:p>
    <w:p w14:paraId="24E7FBEF" w14:textId="77777777" w:rsidR="00042FB9" w:rsidRPr="00042FB9" w:rsidRDefault="00042FB9" w:rsidP="00042FB9">
      <w:proofErr w:type="gramStart"/>
      <w:r w:rsidRPr="00042FB9">
        <w:t>print(</w:t>
      </w:r>
      <w:proofErr w:type="gramEnd"/>
      <w:r w:rsidRPr="00042FB9">
        <w:t xml:space="preserve">"Accuracy:", </w:t>
      </w:r>
      <w:proofErr w:type="spellStart"/>
      <w:r w:rsidRPr="00042FB9">
        <w:t>accuracy_</w:t>
      </w:r>
      <w:proofErr w:type="gramStart"/>
      <w:r w:rsidRPr="00042FB9">
        <w:t>score</w:t>
      </w:r>
      <w:proofErr w:type="spellEnd"/>
      <w:r w:rsidRPr="00042FB9">
        <w:t>(</w:t>
      </w:r>
      <w:proofErr w:type="spellStart"/>
      <w:proofErr w:type="gramEnd"/>
      <w:r w:rsidRPr="00042FB9">
        <w:t>y_test</w:t>
      </w:r>
      <w:proofErr w:type="spellEnd"/>
      <w:r w:rsidRPr="00042FB9">
        <w:t xml:space="preserve">, </w:t>
      </w:r>
      <w:proofErr w:type="spellStart"/>
      <w:r w:rsidRPr="00042FB9">
        <w:t>y_pred</w:t>
      </w:r>
      <w:proofErr w:type="spellEnd"/>
      <w:r w:rsidRPr="00042FB9">
        <w:t>))</w:t>
      </w:r>
    </w:p>
    <w:p w14:paraId="72B8C521" w14:textId="77777777" w:rsidR="00042FB9" w:rsidRPr="00042FB9" w:rsidRDefault="00042FB9" w:rsidP="00042FB9">
      <w:proofErr w:type="gramStart"/>
      <w:r w:rsidRPr="00042FB9">
        <w:t>print(</w:t>
      </w:r>
      <w:proofErr w:type="gramEnd"/>
      <w:r w:rsidRPr="00042FB9">
        <w:t>"\</w:t>
      </w:r>
      <w:proofErr w:type="spellStart"/>
      <w:r w:rsidRPr="00042FB9">
        <w:t>nClassification</w:t>
      </w:r>
      <w:proofErr w:type="spellEnd"/>
      <w:r w:rsidRPr="00042FB9">
        <w:t xml:space="preserve"> Report:\n", </w:t>
      </w:r>
      <w:proofErr w:type="spellStart"/>
      <w:r w:rsidRPr="00042FB9">
        <w:t>classification_</w:t>
      </w:r>
      <w:proofErr w:type="gramStart"/>
      <w:r w:rsidRPr="00042FB9">
        <w:t>report</w:t>
      </w:r>
      <w:proofErr w:type="spellEnd"/>
      <w:r w:rsidRPr="00042FB9">
        <w:t>(</w:t>
      </w:r>
      <w:proofErr w:type="spellStart"/>
      <w:proofErr w:type="gramEnd"/>
      <w:r w:rsidRPr="00042FB9">
        <w:t>y_test</w:t>
      </w:r>
      <w:proofErr w:type="spellEnd"/>
      <w:r w:rsidRPr="00042FB9">
        <w:t xml:space="preserve">, </w:t>
      </w:r>
      <w:proofErr w:type="spellStart"/>
      <w:r w:rsidRPr="00042FB9">
        <w:t>y_pred</w:t>
      </w:r>
      <w:proofErr w:type="spellEnd"/>
      <w:r w:rsidRPr="00042FB9">
        <w:t>))</w:t>
      </w:r>
    </w:p>
    <w:p w14:paraId="356F83DE" w14:textId="77777777" w:rsidR="00042FB9" w:rsidRPr="00042FB9" w:rsidRDefault="00042FB9" w:rsidP="00042FB9">
      <w:proofErr w:type="gramStart"/>
      <w:r w:rsidRPr="00042FB9">
        <w:t>print(</w:t>
      </w:r>
      <w:proofErr w:type="gramEnd"/>
      <w:r w:rsidRPr="00042FB9">
        <w:t>"\</w:t>
      </w:r>
      <w:proofErr w:type="spellStart"/>
      <w:r w:rsidRPr="00042FB9">
        <w:t>nConfusion</w:t>
      </w:r>
      <w:proofErr w:type="spellEnd"/>
      <w:r w:rsidRPr="00042FB9">
        <w:t xml:space="preserve"> Matrix:\n", </w:t>
      </w:r>
      <w:proofErr w:type="spellStart"/>
      <w:r w:rsidRPr="00042FB9">
        <w:t>confusion_</w:t>
      </w:r>
      <w:proofErr w:type="gramStart"/>
      <w:r w:rsidRPr="00042FB9">
        <w:t>matrix</w:t>
      </w:r>
      <w:proofErr w:type="spellEnd"/>
      <w:r w:rsidRPr="00042FB9">
        <w:t>(</w:t>
      </w:r>
      <w:proofErr w:type="spellStart"/>
      <w:proofErr w:type="gramEnd"/>
      <w:r w:rsidRPr="00042FB9">
        <w:t>y_test</w:t>
      </w:r>
      <w:proofErr w:type="spellEnd"/>
      <w:r w:rsidRPr="00042FB9">
        <w:t xml:space="preserve">, </w:t>
      </w:r>
      <w:proofErr w:type="spellStart"/>
      <w:r w:rsidRPr="00042FB9">
        <w:t>y_pred</w:t>
      </w:r>
      <w:proofErr w:type="spellEnd"/>
      <w:r w:rsidRPr="00042FB9">
        <w:t>))</w:t>
      </w:r>
    </w:p>
    <w:p w14:paraId="12229F50" w14:textId="77777777" w:rsidR="00042FB9" w:rsidRPr="00042FB9" w:rsidRDefault="00042FB9" w:rsidP="00042FB9"/>
    <w:p w14:paraId="5546745D" w14:textId="77777777" w:rsidR="00042FB9" w:rsidRPr="00042FB9" w:rsidRDefault="00042FB9" w:rsidP="00042FB9">
      <w:r w:rsidRPr="00042FB9">
        <w:t># Save results to HTML</w:t>
      </w:r>
    </w:p>
    <w:p w14:paraId="0AEAE563" w14:textId="77777777" w:rsidR="00042FB9" w:rsidRPr="00042FB9" w:rsidRDefault="00042FB9" w:rsidP="00042FB9"/>
    <w:p w14:paraId="706EB305" w14:textId="77777777" w:rsidR="00042FB9" w:rsidRPr="00042FB9" w:rsidRDefault="00042FB9" w:rsidP="00042FB9">
      <w:r w:rsidRPr="00042FB9">
        <w:t xml:space="preserve">accuracy = </w:t>
      </w:r>
      <w:proofErr w:type="spellStart"/>
      <w:r w:rsidRPr="00042FB9">
        <w:t>accuracy_</w:t>
      </w:r>
      <w:proofErr w:type="gramStart"/>
      <w:r w:rsidRPr="00042FB9">
        <w:t>score</w:t>
      </w:r>
      <w:proofErr w:type="spellEnd"/>
      <w:r w:rsidRPr="00042FB9">
        <w:t>(</w:t>
      </w:r>
      <w:proofErr w:type="spellStart"/>
      <w:proofErr w:type="gramEnd"/>
      <w:r w:rsidRPr="00042FB9">
        <w:t>y_test</w:t>
      </w:r>
      <w:proofErr w:type="spellEnd"/>
      <w:r w:rsidRPr="00042FB9">
        <w:t xml:space="preserve">, </w:t>
      </w:r>
      <w:proofErr w:type="spellStart"/>
      <w:r w:rsidRPr="00042FB9">
        <w:t>y_pred</w:t>
      </w:r>
      <w:proofErr w:type="spellEnd"/>
      <w:r w:rsidRPr="00042FB9">
        <w:t>)</w:t>
      </w:r>
    </w:p>
    <w:p w14:paraId="61D6BF86" w14:textId="77777777" w:rsidR="00042FB9" w:rsidRPr="00042FB9" w:rsidRDefault="00042FB9" w:rsidP="00042FB9">
      <w:r w:rsidRPr="00042FB9">
        <w:t xml:space="preserve">report = </w:t>
      </w:r>
      <w:proofErr w:type="spellStart"/>
      <w:r w:rsidRPr="00042FB9">
        <w:t>classification_</w:t>
      </w:r>
      <w:proofErr w:type="gramStart"/>
      <w:r w:rsidRPr="00042FB9">
        <w:t>report</w:t>
      </w:r>
      <w:proofErr w:type="spellEnd"/>
      <w:r w:rsidRPr="00042FB9">
        <w:t>(</w:t>
      </w:r>
      <w:proofErr w:type="spellStart"/>
      <w:proofErr w:type="gramEnd"/>
      <w:r w:rsidRPr="00042FB9">
        <w:t>y_test</w:t>
      </w:r>
      <w:proofErr w:type="spellEnd"/>
      <w:r w:rsidRPr="00042FB9">
        <w:t xml:space="preserve">, </w:t>
      </w:r>
      <w:proofErr w:type="spellStart"/>
      <w:r w:rsidRPr="00042FB9">
        <w:t>y_pred</w:t>
      </w:r>
      <w:proofErr w:type="spellEnd"/>
      <w:r w:rsidRPr="00042FB9">
        <w:t>)</w:t>
      </w:r>
    </w:p>
    <w:p w14:paraId="067E6980" w14:textId="77777777" w:rsidR="00042FB9" w:rsidRPr="0090669B" w:rsidRDefault="00042FB9" w:rsidP="00042FB9">
      <w:pPr>
        <w:rPr>
          <w:lang w:val="es-ES"/>
        </w:rPr>
      </w:pPr>
      <w:r w:rsidRPr="0090669B">
        <w:rPr>
          <w:lang w:val="es-ES"/>
        </w:rPr>
        <w:t xml:space="preserve">cm = </w:t>
      </w:r>
      <w:proofErr w:type="spellStart"/>
      <w:r w:rsidRPr="0090669B">
        <w:rPr>
          <w:lang w:val="es-ES"/>
        </w:rPr>
        <w:t>confusion_</w:t>
      </w:r>
      <w:proofErr w:type="gramStart"/>
      <w:r w:rsidRPr="0090669B">
        <w:rPr>
          <w:lang w:val="es-ES"/>
        </w:rPr>
        <w:t>matrix</w:t>
      </w:r>
      <w:proofErr w:type="spellEnd"/>
      <w:r w:rsidRPr="0090669B">
        <w:rPr>
          <w:lang w:val="es-ES"/>
        </w:rPr>
        <w:t>(</w:t>
      </w:r>
      <w:proofErr w:type="spellStart"/>
      <w:proofErr w:type="gramEnd"/>
      <w:r w:rsidRPr="0090669B">
        <w:rPr>
          <w:lang w:val="es-ES"/>
        </w:rPr>
        <w:t>y_test</w:t>
      </w:r>
      <w:proofErr w:type="spellEnd"/>
      <w:r w:rsidRPr="0090669B">
        <w:rPr>
          <w:lang w:val="es-ES"/>
        </w:rPr>
        <w:t xml:space="preserve">, </w:t>
      </w:r>
      <w:proofErr w:type="spellStart"/>
      <w:r w:rsidRPr="0090669B">
        <w:rPr>
          <w:lang w:val="es-ES"/>
        </w:rPr>
        <w:t>y_pred</w:t>
      </w:r>
      <w:proofErr w:type="spellEnd"/>
      <w:r w:rsidRPr="0090669B">
        <w:rPr>
          <w:lang w:val="es-ES"/>
        </w:rPr>
        <w:t>)</w:t>
      </w:r>
    </w:p>
    <w:p w14:paraId="3AA2039B" w14:textId="77777777" w:rsidR="00042FB9" w:rsidRPr="0090669B" w:rsidRDefault="00042FB9" w:rsidP="00042FB9">
      <w:pPr>
        <w:rPr>
          <w:lang w:val="es-ES"/>
        </w:rPr>
      </w:pPr>
    </w:p>
    <w:p w14:paraId="74711C4F" w14:textId="77777777" w:rsidR="00042FB9" w:rsidRPr="00042FB9" w:rsidRDefault="00042FB9" w:rsidP="00042FB9">
      <w:proofErr w:type="spellStart"/>
      <w:r w:rsidRPr="00042FB9">
        <w:t>html_content</w:t>
      </w:r>
      <w:proofErr w:type="spellEnd"/>
      <w:r w:rsidRPr="00042FB9">
        <w:t xml:space="preserve"> = f"""</w:t>
      </w:r>
    </w:p>
    <w:p w14:paraId="3257FC16" w14:textId="77777777" w:rsidR="00042FB9" w:rsidRPr="00042FB9" w:rsidRDefault="00042FB9" w:rsidP="00042FB9">
      <w:r w:rsidRPr="00042FB9">
        <w:t>&lt;!DOCTYPE html&gt;</w:t>
      </w:r>
    </w:p>
    <w:p w14:paraId="746E955B" w14:textId="77777777" w:rsidR="00042FB9" w:rsidRPr="00042FB9" w:rsidRDefault="00042FB9" w:rsidP="00042FB9">
      <w:r w:rsidRPr="00042FB9">
        <w:t>&lt;html&gt;</w:t>
      </w:r>
    </w:p>
    <w:p w14:paraId="5164BB32" w14:textId="77777777" w:rsidR="00042FB9" w:rsidRPr="00042FB9" w:rsidRDefault="00042FB9" w:rsidP="00042FB9">
      <w:r w:rsidRPr="00042FB9">
        <w:t>&lt;head&gt;</w:t>
      </w:r>
    </w:p>
    <w:p w14:paraId="206E3FD0" w14:textId="77777777" w:rsidR="00042FB9" w:rsidRPr="00042FB9" w:rsidRDefault="00042FB9" w:rsidP="00042FB9">
      <w:r w:rsidRPr="00042FB9">
        <w:lastRenderedPageBreak/>
        <w:t>    &lt;title&gt;XSS Detection Report&lt;/title&gt;</w:t>
      </w:r>
    </w:p>
    <w:p w14:paraId="4092CF73" w14:textId="77777777" w:rsidR="00042FB9" w:rsidRPr="00042FB9" w:rsidRDefault="00042FB9" w:rsidP="00042FB9">
      <w:r w:rsidRPr="00042FB9">
        <w:t>    &lt;style&gt;</w:t>
      </w:r>
    </w:p>
    <w:p w14:paraId="5B2D5427" w14:textId="77777777" w:rsidR="00042FB9" w:rsidRPr="00042FB9" w:rsidRDefault="00042FB9" w:rsidP="00042FB9">
      <w:r w:rsidRPr="00042FB9">
        <w:t>        body {{</w:t>
      </w:r>
    </w:p>
    <w:p w14:paraId="75025327" w14:textId="77777777" w:rsidR="00042FB9" w:rsidRPr="00042FB9" w:rsidRDefault="00042FB9" w:rsidP="00042FB9">
      <w:r w:rsidRPr="00042FB9">
        <w:t>            font-family: Arial;</w:t>
      </w:r>
    </w:p>
    <w:p w14:paraId="753CEA16" w14:textId="77777777" w:rsidR="00042FB9" w:rsidRPr="00042FB9" w:rsidRDefault="00042FB9" w:rsidP="00042FB9">
      <w:r w:rsidRPr="00042FB9">
        <w:t>            margin: 40px;</w:t>
      </w:r>
    </w:p>
    <w:p w14:paraId="3CED55FD" w14:textId="77777777" w:rsidR="00042FB9" w:rsidRPr="00042FB9" w:rsidRDefault="00042FB9" w:rsidP="00042FB9">
      <w:r w:rsidRPr="00042FB9">
        <w:t>            background-</w:t>
      </w:r>
      <w:proofErr w:type="gramStart"/>
      <w:r w:rsidRPr="00042FB9">
        <w:t>color: #</w:t>
      </w:r>
      <w:proofErr w:type="gramEnd"/>
      <w:r w:rsidRPr="00042FB9">
        <w:t>f4f4f4;</w:t>
      </w:r>
    </w:p>
    <w:p w14:paraId="78089875" w14:textId="77777777" w:rsidR="00042FB9" w:rsidRPr="00042FB9" w:rsidRDefault="00042FB9" w:rsidP="00042FB9">
      <w:r w:rsidRPr="00042FB9">
        <w:t>        }}</w:t>
      </w:r>
    </w:p>
    <w:p w14:paraId="7CCDC0A1" w14:textId="77777777" w:rsidR="00042FB9" w:rsidRPr="00042FB9" w:rsidRDefault="00042FB9" w:rsidP="00042FB9">
      <w:r w:rsidRPr="00042FB9">
        <w:t>        h1, h2 {{</w:t>
      </w:r>
    </w:p>
    <w:p w14:paraId="7C63D1B4" w14:textId="77777777" w:rsidR="00042FB9" w:rsidRPr="00042FB9" w:rsidRDefault="00042FB9" w:rsidP="00042FB9">
      <w:r w:rsidRPr="00042FB9">
        <w:t xml:space="preserve">            </w:t>
      </w:r>
      <w:proofErr w:type="gramStart"/>
      <w:r w:rsidRPr="00042FB9">
        <w:t>color: #</w:t>
      </w:r>
      <w:proofErr w:type="gramEnd"/>
      <w:r w:rsidRPr="00042FB9">
        <w:t>333;</w:t>
      </w:r>
    </w:p>
    <w:p w14:paraId="1C70D1EA" w14:textId="77777777" w:rsidR="00042FB9" w:rsidRPr="00042FB9" w:rsidRDefault="00042FB9" w:rsidP="00042FB9">
      <w:r w:rsidRPr="00042FB9">
        <w:t>        }}</w:t>
      </w:r>
    </w:p>
    <w:p w14:paraId="2F31CAA9" w14:textId="77777777" w:rsidR="00042FB9" w:rsidRPr="00042FB9" w:rsidRDefault="00042FB9" w:rsidP="00042FB9">
      <w:r w:rsidRPr="00042FB9">
        <w:t xml:space="preserve">        </w:t>
      </w:r>
      <w:proofErr w:type="gramStart"/>
      <w:r w:rsidRPr="00042FB9">
        <w:t>.box</w:t>
      </w:r>
      <w:proofErr w:type="gramEnd"/>
      <w:r w:rsidRPr="00042FB9">
        <w:t xml:space="preserve"> {{</w:t>
      </w:r>
    </w:p>
    <w:p w14:paraId="24388844" w14:textId="77777777" w:rsidR="00042FB9" w:rsidRPr="00042FB9" w:rsidRDefault="00042FB9" w:rsidP="00042FB9">
      <w:r w:rsidRPr="00042FB9">
        <w:t>            background: white;</w:t>
      </w:r>
    </w:p>
    <w:p w14:paraId="27D06E7F" w14:textId="77777777" w:rsidR="00042FB9" w:rsidRPr="00042FB9" w:rsidRDefault="00042FB9" w:rsidP="00042FB9">
      <w:r w:rsidRPr="00042FB9">
        <w:t>            padding: 20px;</w:t>
      </w:r>
    </w:p>
    <w:p w14:paraId="022BD728" w14:textId="77777777" w:rsidR="00042FB9" w:rsidRPr="00042FB9" w:rsidRDefault="00042FB9" w:rsidP="00042FB9">
      <w:r w:rsidRPr="00042FB9">
        <w:t>            margin-bottom: 20px;</w:t>
      </w:r>
    </w:p>
    <w:p w14:paraId="66E9C4EA" w14:textId="77777777" w:rsidR="00042FB9" w:rsidRPr="00042FB9" w:rsidRDefault="00042FB9" w:rsidP="00042FB9">
      <w:r w:rsidRPr="00042FB9">
        <w:t>            border-radius: 10px;</w:t>
      </w:r>
    </w:p>
    <w:p w14:paraId="3134255F" w14:textId="77777777" w:rsidR="00042FB9" w:rsidRPr="00042FB9" w:rsidRDefault="00042FB9" w:rsidP="00042FB9">
      <w:r w:rsidRPr="00042FB9">
        <w:t xml:space="preserve">            box-shadow: 0 0 10px </w:t>
      </w:r>
      <w:proofErr w:type="spellStart"/>
      <w:proofErr w:type="gramStart"/>
      <w:r w:rsidRPr="00042FB9">
        <w:t>rgba</w:t>
      </w:r>
      <w:proofErr w:type="spellEnd"/>
      <w:r w:rsidRPr="00042FB9">
        <w:t>(</w:t>
      </w:r>
      <w:proofErr w:type="gramEnd"/>
      <w:r w:rsidRPr="00042FB9">
        <w:t>0,0,0,0.1);</w:t>
      </w:r>
    </w:p>
    <w:p w14:paraId="388A6842" w14:textId="77777777" w:rsidR="00042FB9" w:rsidRPr="00042FB9" w:rsidRDefault="00042FB9" w:rsidP="00042FB9">
      <w:r w:rsidRPr="00042FB9">
        <w:t>        }}</w:t>
      </w:r>
    </w:p>
    <w:p w14:paraId="30CE6F0A" w14:textId="77777777" w:rsidR="00042FB9" w:rsidRPr="00042FB9" w:rsidRDefault="00042FB9" w:rsidP="00042FB9">
      <w:r w:rsidRPr="00042FB9">
        <w:t>        pre {{</w:t>
      </w:r>
    </w:p>
    <w:p w14:paraId="7A869BE9" w14:textId="77777777" w:rsidR="00042FB9" w:rsidRPr="00042FB9" w:rsidRDefault="00042FB9" w:rsidP="00042FB9">
      <w:r w:rsidRPr="00042FB9">
        <w:t xml:space="preserve">            </w:t>
      </w:r>
      <w:proofErr w:type="gramStart"/>
      <w:r w:rsidRPr="00042FB9">
        <w:t>background: #</w:t>
      </w:r>
      <w:proofErr w:type="gramEnd"/>
      <w:r w:rsidRPr="00042FB9">
        <w:t>eee;</w:t>
      </w:r>
    </w:p>
    <w:p w14:paraId="19182C36" w14:textId="77777777" w:rsidR="00042FB9" w:rsidRPr="00042FB9" w:rsidRDefault="00042FB9" w:rsidP="00042FB9">
      <w:r w:rsidRPr="00042FB9">
        <w:t>            padding: 10px;</w:t>
      </w:r>
    </w:p>
    <w:p w14:paraId="4F64E31E" w14:textId="77777777" w:rsidR="00042FB9" w:rsidRPr="00042FB9" w:rsidRDefault="00042FB9" w:rsidP="00042FB9">
      <w:r w:rsidRPr="00042FB9">
        <w:t>            border-radius: 5px;</w:t>
      </w:r>
    </w:p>
    <w:p w14:paraId="6C69C505" w14:textId="77777777" w:rsidR="00042FB9" w:rsidRPr="00042FB9" w:rsidRDefault="00042FB9" w:rsidP="00042FB9">
      <w:r w:rsidRPr="00042FB9">
        <w:t>        }}</w:t>
      </w:r>
    </w:p>
    <w:p w14:paraId="30B849D4" w14:textId="77777777" w:rsidR="00042FB9" w:rsidRPr="00042FB9" w:rsidRDefault="00042FB9" w:rsidP="00042FB9">
      <w:r w:rsidRPr="00042FB9">
        <w:t>    &lt;/style&gt;</w:t>
      </w:r>
    </w:p>
    <w:p w14:paraId="28F50AFB" w14:textId="77777777" w:rsidR="00042FB9" w:rsidRPr="00042FB9" w:rsidRDefault="00042FB9" w:rsidP="00042FB9">
      <w:r w:rsidRPr="00042FB9">
        <w:t>&lt;/head&gt;</w:t>
      </w:r>
    </w:p>
    <w:p w14:paraId="5BB3052A" w14:textId="77777777" w:rsidR="00042FB9" w:rsidRPr="00042FB9" w:rsidRDefault="00042FB9" w:rsidP="00042FB9">
      <w:r w:rsidRPr="00042FB9">
        <w:t>&lt;body&gt;</w:t>
      </w:r>
    </w:p>
    <w:p w14:paraId="7DDA0F1F" w14:textId="77777777" w:rsidR="00042FB9" w:rsidRPr="00042FB9" w:rsidRDefault="00042FB9" w:rsidP="00042FB9"/>
    <w:p w14:paraId="3183038F" w14:textId="77777777" w:rsidR="00042FB9" w:rsidRPr="00042FB9" w:rsidRDefault="00042FB9" w:rsidP="00042FB9">
      <w:r w:rsidRPr="00042FB9">
        <w:lastRenderedPageBreak/>
        <w:t>&lt;h1&gt;XSS Attack Detection Report&lt;/h1&gt;</w:t>
      </w:r>
    </w:p>
    <w:p w14:paraId="0A2C62FD" w14:textId="77777777" w:rsidR="00042FB9" w:rsidRPr="00042FB9" w:rsidRDefault="00042FB9" w:rsidP="00042FB9"/>
    <w:p w14:paraId="63DE35CF" w14:textId="77777777" w:rsidR="00042FB9" w:rsidRPr="00042FB9" w:rsidRDefault="00042FB9" w:rsidP="00042FB9">
      <w:r w:rsidRPr="00042FB9">
        <w:t>&lt;div class="box"&gt;</w:t>
      </w:r>
    </w:p>
    <w:p w14:paraId="5EC3455A" w14:textId="77777777" w:rsidR="00042FB9" w:rsidRPr="00042FB9" w:rsidRDefault="00042FB9" w:rsidP="00042FB9">
      <w:r w:rsidRPr="00042FB9">
        <w:t>    &lt;h2&gt;</w:t>
      </w:r>
      <w:r w:rsidRPr="00042FB9">
        <w:rPr>
          <w:rFonts w:ascii="Segoe UI Emoji" w:hAnsi="Segoe UI Emoji" w:cs="Segoe UI Emoji"/>
        </w:rPr>
        <w:t>📌</w:t>
      </w:r>
      <w:r w:rsidRPr="00042FB9">
        <w:t xml:space="preserve"> Project Description&lt;/h2&gt;</w:t>
      </w:r>
    </w:p>
    <w:p w14:paraId="044870E8" w14:textId="77777777" w:rsidR="00042FB9" w:rsidRPr="00042FB9" w:rsidRDefault="00042FB9" w:rsidP="00042FB9">
      <w:r w:rsidRPr="00042FB9">
        <w:t xml:space="preserve">    &lt;p&gt;This project detects Cross-Site Scripting (XSS) attacks using a Random Forest Machine Learning </w:t>
      </w:r>
      <w:proofErr w:type="gramStart"/>
      <w:r w:rsidRPr="00042FB9">
        <w:t>model.&lt;</w:t>
      </w:r>
      <w:proofErr w:type="gramEnd"/>
      <w:r w:rsidRPr="00042FB9">
        <w:t>/p&gt;</w:t>
      </w:r>
    </w:p>
    <w:p w14:paraId="6A201446" w14:textId="77777777" w:rsidR="00042FB9" w:rsidRPr="00042FB9" w:rsidRDefault="00042FB9" w:rsidP="00042FB9">
      <w:r w:rsidRPr="00042FB9">
        <w:t>&lt;/div&gt;</w:t>
      </w:r>
    </w:p>
    <w:p w14:paraId="6BB6B0C5" w14:textId="77777777" w:rsidR="00042FB9" w:rsidRPr="00042FB9" w:rsidRDefault="00042FB9" w:rsidP="00042FB9"/>
    <w:p w14:paraId="5AA8729F" w14:textId="77777777" w:rsidR="00042FB9" w:rsidRPr="00042FB9" w:rsidRDefault="00042FB9" w:rsidP="00042FB9">
      <w:r w:rsidRPr="00042FB9">
        <w:t>&lt;div class="box"&gt;</w:t>
      </w:r>
    </w:p>
    <w:p w14:paraId="0B421DC0" w14:textId="77777777" w:rsidR="00042FB9" w:rsidRPr="00042FB9" w:rsidRDefault="00042FB9" w:rsidP="00042FB9">
      <w:r w:rsidRPr="00042FB9">
        <w:t>    &lt;h2&gt;</w:t>
      </w:r>
      <w:r w:rsidRPr="00042FB9">
        <w:rPr>
          <w:rFonts w:ascii="Segoe UI Emoji" w:hAnsi="Segoe UI Emoji" w:cs="Segoe UI Emoji"/>
        </w:rPr>
        <w:t>📊</w:t>
      </w:r>
      <w:r w:rsidRPr="00042FB9">
        <w:t xml:space="preserve"> Accuracy&lt;/h2&gt;</w:t>
      </w:r>
    </w:p>
    <w:p w14:paraId="027BF604" w14:textId="77777777" w:rsidR="00042FB9" w:rsidRPr="00042FB9" w:rsidRDefault="00042FB9" w:rsidP="00042FB9">
      <w:r w:rsidRPr="00042FB9">
        <w:t>    &lt;p&gt;&lt;strong&gt;{accuracy:.4</w:t>
      </w:r>
      <w:proofErr w:type="gramStart"/>
      <w:r w:rsidRPr="00042FB9">
        <w:t>f}&lt;</w:t>
      </w:r>
      <w:proofErr w:type="gramEnd"/>
      <w:r w:rsidRPr="00042FB9">
        <w:t>/strong&gt;&lt;/p&gt;</w:t>
      </w:r>
    </w:p>
    <w:p w14:paraId="6899B1D2" w14:textId="77777777" w:rsidR="00042FB9" w:rsidRPr="00042FB9" w:rsidRDefault="00042FB9" w:rsidP="00042FB9">
      <w:r w:rsidRPr="00042FB9">
        <w:t>&lt;/div&gt;</w:t>
      </w:r>
    </w:p>
    <w:p w14:paraId="6B47B23C" w14:textId="77777777" w:rsidR="00042FB9" w:rsidRPr="00042FB9" w:rsidRDefault="00042FB9" w:rsidP="00042FB9"/>
    <w:p w14:paraId="388D9CB0" w14:textId="77777777" w:rsidR="00042FB9" w:rsidRPr="00042FB9" w:rsidRDefault="00042FB9" w:rsidP="00042FB9">
      <w:r w:rsidRPr="00042FB9">
        <w:t>&lt;div class="box"&gt;</w:t>
      </w:r>
    </w:p>
    <w:p w14:paraId="2BC0CD34" w14:textId="77777777" w:rsidR="00042FB9" w:rsidRPr="00042FB9" w:rsidRDefault="00042FB9" w:rsidP="00042FB9">
      <w:r w:rsidRPr="00042FB9">
        <w:t>    &lt;h2&gt;</w:t>
      </w:r>
      <w:r w:rsidRPr="00042FB9">
        <w:rPr>
          <w:rFonts w:ascii="Segoe UI Emoji" w:hAnsi="Segoe UI Emoji" w:cs="Segoe UI Emoji"/>
        </w:rPr>
        <w:t>📈</w:t>
      </w:r>
      <w:r w:rsidRPr="00042FB9">
        <w:t xml:space="preserve"> Classification Report&lt;/h2&gt;</w:t>
      </w:r>
    </w:p>
    <w:p w14:paraId="1E8CFF63" w14:textId="77777777" w:rsidR="00042FB9" w:rsidRPr="00042FB9" w:rsidRDefault="00042FB9" w:rsidP="00042FB9">
      <w:r w:rsidRPr="00042FB9">
        <w:t>    &lt;pre&gt;{report}&lt;/pre&gt;</w:t>
      </w:r>
    </w:p>
    <w:p w14:paraId="222E34FC" w14:textId="77777777" w:rsidR="00042FB9" w:rsidRPr="00042FB9" w:rsidRDefault="00042FB9" w:rsidP="00042FB9">
      <w:r w:rsidRPr="00042FB9">
        <w:t>&lt;/div&gt;</w:t>
      </w:r>
    </w:p>
    <w:p w14:paraId="61B36DFA" w14:textId="77777777" w:rsidR="00042FB9" w:rsidRPr="00042FB9" w:rsidRDefault="00042FB9" w:rsidP="00042FB9"/>
    <w:p w14:paraId="3B8F0622" w14:textId="77777777" w:rsidR="00042FB9" w:rsidRPr="00042FB9" w:rsidRDefault="00042FB9" w:rsidP="00042FB9">
      <w:r w:rsidRPr="00042FB9">
        <w:t>&lt;div class="box"&gt;</w:t>
      </w:r>
    </w:p>
    <w:p w14:paraId="78EB18EB" w14:textId="77777777" w:rsidR="00042FB9" w:rsidRPr="0090669B" w:rsidRDefault="00042FB9" w:rsidP="00042FB9">
      <w:pPr>
        <w:rPr>
          <w:lang w:val="pt-BR"/>
        </w:rPr>
      </w:pPr>
      <w:r w:rsidRPr="00042FB9">
        <w:t xml:space="preserve">    </w:t>
      </w:r>
      <w:r w:rsidRPr="0090669B">
        <w:rPr>
          <w:lang w:val="pt-BR"/>
        </w:rPr>
        <w:t>&lt;h2&gt;</w:t>
      </w:r>
      <w:r w:rsidRPr="00042FB9">
        <w:rPr>
          <w:rFonts w:ascii="Segoe UI Emoji" w:hAnsi="Segoe UI Emoji" w:cs="Segoe UI Emoji"/>
        </w:rPr>
        <w:t>📉</w:t>
      </w:r>
      <w:r w:rsidRPr="0090669B">
        <w:rPr>
          <w:lang w:val="pt-BR"/>
        </w:rPr>
        <w:t xml:space="preserve"> </w:t>
      </w:r>
      <w:proofErr w:type="spellStart"/>
      <w:r w:rsidRPr="0090669B">
        <w:rPr>
          <w:lang w:val="pt-BR"/>
        </w:rPr>
        <w:t>Confusion</w:t>
      </w:r>
      <w:proofErr w:type="spellEnd"/>
      <w:r w:rsidRPr="0090669B">
        <w:rPr>
          <w:lang w:val="pt-BR"/>
        </w:rPr>
        <w:t xml:space="preserve"> Matrix&lt;/h2&gt;</w:t>
      </w:r>
    </w:p>
    <w:p w14:paraId="6E27F604" w14:textId="77777777" w:rsidR="00042FB9" w:rsidRPr="0090669B" w:rsidRDefault="00042FB9" w:rsidP="00042FB9">
      <w:pPr>
        <w:rPr>
          <w:lang w:val="pt-BR"/>
        </w:rPr>
      </w:pPr>
      <w:r w:rsidRPr="0090669B">
        <w:rPr>
          <w:lang w:val="pt-BR"/>
        </w:rPr>
        <w:t>    &lt;</w:t>
      </w:r>
      <w:proofErr w:type="spellStart"/>
      <w:r w:rsidRPr="0090669B">
        <w:rPr>
          <w:lang w:val="pt-BR"/>
        </w:rPr>
        <w:t>pre</w:t>
      </w:r>
      <w:proofErr w:type="spellEnd"/>
      <w:r w:rsidRPr="0090669B">
        <w:rPr>
          <w:lang w:val="pt-BR"/>
        </w:rPr>
        <w:t>&gt;{cm}&lt;/</w:t>
      </w:r>
      <w:proofErr w:type="spellStart"/>
      <w:r w:rsidRPr="0090669B">
        <w:rPr>
          <w:lang w:val="pt-BR"/>
        </w:rPr>
        <w:t>pre</w:t>
      </w:r>
      <w:proofErr w:type="spellEnd"/>
      <w:r w:rsidRPr="0090669B">
        <w:rPr>
          <w:lang w:val="pt-BR"/>
        </w:rPr>
        <w:t>&gt;</w:t>
      </w:r>
    </w:p>
    <w:p w14:paraId="0E15E108" w14:textId="77777777" w:rsidR="00042FB9" w:rsidRPr="0090669B" w:rsidRDefault="00042FB9" w:rsidP="00042FB9">
      <w:pPr>
        <w:rPr>
          <w:lang w:val="pt-BR"/>
        </w:rPr>
      </w:pPr>
      <w:r w:rsidRPr="0090669B">
        <w:rPr>
          <w:lang w:val="pt-BR"/>
        </w:rPr>
        <w:t>&lt;/</w:t>
      </w:r>
      <w:proofErr w:type="spellStart"/>
      <w:r w:rsidRPr="0090669B">
        <w:rPr>
          <w:lang w:val="pt-BR"/>
        </w:rPr>
        <w:t>div</w:t>
      </w:r>
      <w:proofErr w:type="spellEnd"/>
      <w:r w:rsidRPr="0090669B">
        <w:rPr>
          <w:lang w:val="pt-BR"/>
        </w:rPr>
        <w:t>&gt;</w:t>
      </w:r>
    </w:p>
    <w:p w14:paraId="7866A0D5" w14:textId="77777777" w:rsidR="00042FB9" w:rsidRPr="0090669B" w:rsidRDefault="00042FB9" w:rsidP="00042FB9">
      <w:pPr>
        <w:rPr>
          <w:lang w:val="pt-BR"/>
        </w:rPr>
      </w:pPr>
    </w:p>
    <w:p w14:paraId="1434FCAC" w14:textId="77777777" w:rsidR="00042FB9" w:rsidRPr="0090669B" w:rsidRDefault="00042FB9" w:rsidP="00042FB9">
      <w:pPr>
        <w:rPr>
          <w:lang w:val="pt-BR"/>
        </w:rPr>
      </w:pPr>
      <w:r w:rsidRPr="0090669B">
        <w:rPr>
          <w:lang w:val="pt-BR"/>
        </w:rPr>
        <w:t>&lt;</w:t>
      </w:r>
      <w:proofErr w:type="spellStart"/>
      <w:r w:rsidRPr="0090669B">
        <w:rPr>
          <w:lang w:val="pt-BR"/>
        </w:rPr>
        <w:t>div</w:t>
      </w:r>
      <w:proofErr w:type="spellEnd"/>
      <w:r w:rsidRPr="0090669B">
        <w:rPr>
          <w:lang w:val="pt-BR"/>
        </w:rPr>
        <w:t xml:space="preserve"> </w:t>
      </w:r>
      <w:proofErr w:type="spellStart"/>
      <w:r w:rsidRPr="0090669B">
        <w:rPr>
          <w:lang w:val="pt-BR"/>
        </w:rPr>
        <w:t>class</w:t>
      </w:r>
      <w:proofErr w:type="spellEnd"/>
      <w:r w:rsidRPr="0090669B">
        <w:rPr>
          <w:lang w:val="pt-BR"/>
        </w:rPr>
        <w:t>="box"&gt;</w:t>
      </w:r>
    </w:p>
    <w:p w14:paraId="4FCE1E89" w14:textId="77777777" w:rsidR="00042FB9" w:rsidRPr="0090669B" w:rsidRDefault="00042FB9" w:rsidP="00042FB9">
      <w:pPr>
        <w:rPr>
          <w:lang w:val="pt-BR"/>
        </w:rPr>
      </w:pPr>
      <w:r w:rsidRPr="0090669B">
        <w:rPr>
          <w:lang w:val="pt-BR"/>
        </w:rPr>
        <w:t>    &lt;h2&gt;</w:t>
      </w:r>
      <w:r w:rsidRPr="0090669B">
        <w:rPr>
          <w:rFonts w:ascii="Segoe UI Emoji" w:hAnsi="Segoe UI Emoji" w:cs="Segoe UI Emoji"/>
          <w:lang w:val="pt-BR"/>
        </w:rPr>
        <w:t>⚙</w:t>
      </w:r>
      <w:r w:rsidRPr="00042FB9">
        <w:rPr>
          <w:rFonts w:ascii="Segoe UI Emoji" w:hAnsi="Segoe UI Emoji" w:cs="Segoe UI Emoji"/>
        </w:rPr>
        <w:t>️</w:t>
      </w:r>
      <w:r w:rsidRPr="0090669B">
        <w:rPr>
          <w:lang w:val="pt-BR"/>
        </w:rPr>
        <w:t xml:space="preserve"> Model </w:t>
      </w:r>
      <w:proofErr w:type="spellStart"/>
      <w:r w:rsidRPr="0090669B">
        <w:rPr>
          <w:lang w:val="pt-BR"/>
        </w:rPr>
        <w:t>Used</w:t>
      </w:r>
      <w:proofErr w:type="spellEnd"/>
      <w:r w:rsidRPr="0090669B">
        <w:rPr>
          <w:lang w:val="pt-BR"/>
        </w:rPr>
        <w:t>&lt;/h2&gt;</w:t>
      </w:r>
    </w:p>
    <w:p w14:paraId="3176559F" w14:textId="77777777" w:rsidR="00042FB9" w:rsidRPr="00042FB9" w:rsidRDefault="00042FB9" w:rsidP="00042FB9">
      <w:r w:rsidRPr="0090669B">
        <w:rPr>
          <w:lang w:val="pt-BR"/>
        </w:rPr>
        <w:t xml:space="preserve">    </w:t>
      </w:r>
      <w:r w:rsidRPr="00042FB9">
        <w:t>&lt;p&gt;Random Forest Classifier with 100 trees&lt;/p&gt;</w:t>
      </w:r>
    </w:p>
    <w:p w14:paraId="23BF8529" w14:textId="77777777" w:rsidR="00042FB9" w:rsidRPr="00042FB9" w:rsidRDefault="00042FB9" w:rsidP="00042FB9">
      <w:r w:rsidRPr="00042FB9">
        <w:lastRenderedPageBreak/>
        <w:t>&lt;/div&gt;</w:t>
      </w:r>
    </w:p>
    <w:p w14:paraId="05644BEB" w14:textId="77777777" w:rsidR="00042FB9" w:rsidRPr="00042FB9" w:rsidRDefault="00042FB9" w:rsidP="00042FB9"/>
    <w:p w14:paraId="73C11790" w14:textId="77777777" w:rsidR="00042FB9" w:rsidRPr="00042FB9" w:rsidRDefault="00042FB9" w:rsidP="00042FB9">
      <w:r w:rsidRPr="00042FB9">
        <w:t>&lt;/body&gt;</w:t>
      </w:r>
    </w:p>
    <w:p w14:paraId="51B1DB0F" w14:textId="77777777" w:rsidR="00042FB9" w:rsidRPr="00042FB9" w:rsidRDefault="00042FB9" w:rsidP="00042FB9">
      <w:r w:rsidRPr="00042FB9">
        <w:t>&lt;/html&gt;</w:t>
      </w:r>
    </w:p>
    <w:p w14:paraId="2F2DB015" w14:textId="77777777" w:rsidR="00042FB9" w:rsidRPr="00042FB9" w:rsidRDefault="00042FB9" w:rsidP="00042FB9">
      <w:r w:rsidRPr="00042FB9">
        <w:t>"""</w:t>
      </w:r>
    </w:p>
    <w:p w14:paraId="06C8E31C" w14:textId="77777777" w:rsidR="00042FB9" w:rsidRPr="00042FB9" w:rsidRDefault="00042FB9" w:rsidP="00042FB9"/>
    <w:p w14:paraId="63BD559A" w14:textId="77777777" w:rsidR="00042FB9" w:rsidRPr="00042FB9" w:rsidRDefault="00042FB9" w:rsidP="00042FB9">
      <w:r w:rsidRPr="00042FB9">
        <w:t># Save file</w:t>
      </w:r>
    </w:p>
    <w:p w14:paraId="7189EA21" w14:textId="77777777" w:rsidR="00042FB9" w:rsidRPr="00042FB9" w:rsidRDefault="00042FB9" w:rsidP="00042FB9">
      <w:r w:rsidRPr="00042FB9">
        <w:t xml:space="preserve">with </w:t>
      </w:r>
      <w:proofErr w:type="gramStart"/>
      <w:r w:rsidRPr="00042FB9">
        <w:t>open(</w:t>
      </w:r>
      <w:proofErr w:type="gramEnd"/>
      <w:r w:rsidRPr="00042FB9">
        <w:t>"report.html", "w", encoding="utf-8") as f:</w:t>
      </w:r>
    </w:p>
    <w:p w14:paraId="52E7F77D" w14:textId="77777777" w:rsidR="00042FB9" w:rsidRPr="00042FB9" w:rsidRDefault="00042FB9" w:rsidP="00042FB9">
      <w:r w:rsidRPr="00042FB9">
        <w:t xml:space="preserve">    </w:t>
      </w:r>
      <w:proofErr w:type="spellStart"/>
      <w:proofErr w:type="gramStart"/>
      <w:r w:rsidRPr="00042FB9">
        <w:t>f.write</w:t>
      </w:r>
      <w:proofErr w:type="spellEnd"/>
      <w:proofErr w:type="gramEnd"/>
      <w:r w:rsidRPr="00042FB9">
        <w:t>(</w:t>
      </w:r>
      <w:proofErr w:type="spellStart"/>
      <w:r w:rsidRPr="00042FB9">
        <w:t>html_content</w:t>
      </w:r>
      <w:proofErr w:type="spellEnd"/>
      <w:r w:rsidRPr="00042FB9">
        <w:t>)</w:t>
      </w:r>
    </w:p>
    <w:p w14:paraId="280E47DC" w14:textId="77777777" w:rsidR="00042FB9" w:rsidRPr="00042FB9" w:rsidRDefault="00042FB9" w:rsidP="00042FB9"/>
    <w:p w14:paraId="46E78768" w14:textId="77777777" w:rsidR="00042FB9" w:rsidRPr="00042FB9" w:rsidRDefault="00042FB9" w:rsidP="00042FB9">
      <w:proofErr w:type="gramStart"/>
      <w:r w:rsidRPr="00042FB9">
        <w:t>print(</w:t>
      </w:r>
      <w:proofErr w:type="gramEnd"/>
      <w:r w:rsidRPr="00042FB9">
        <w:t>"</w:t>
      </w:r>
      <w:r w:rsidRPr="00042FB9">
        <w:rPr>
          <w:rFonts w:ascii="Segoe UI Emoji" w:hAnsi="Segoe UI Emoji" w:cs="Segoe UI Emoji"/>
        </w:rPr>
        <w:t>✅</w:t>
      </w:r>
      <w:r w:rsidRPr="00042FB9">
        <w:t xml:space="preserve"> HTML report generated as report.html")</w:t>
      </w:r>
    </w:p>
    <w:p w14:paraId="18B6A622" w14:textId="3B427B5F" w:rsidR="00042FB9" w:rsidRDefault="00042FB9"/>
    <w:p w14:paraId="3A155E87" w14:textId="77777777" w:rsidR="006C7759" w:rsidRDefault="006C7759"/>
    <w:p w14:paraId="603E39F5" w14:textId="24C08D89" w:rsidR="006C7759" w:rsidRPr="006C7759" w:rsidRDefault="006C7759">
      <w:pPr>
        <w:rPr>
          <w:sz w:val="32"/>
          <w:szCs w:val="32"/>
        </w:rPr>
      </w:pPr>
      <w:r w:rsidRPr="006C7759">
        <w:rPr>
          <w:sz w:val="32"/>
          <w:szCs w:val="32"/>
        </w:rPr>
        <w:t>Github link:</w:t>
      </w:r>
    </w:p>
    <w:p w14:paraId="5FEE5C18" w14:textId="1DD0EEEF" w:rsidR="006C7759" w:rsidRDefault="006C7759" w:rsidP="006C7759">
      <w:hyperlink r:id="rId11" w:history="1">
        <w:r w:rsidRPr="006C7759">
          <w:rPr>
            <w:rStyle w:val="Hyperlink"/>
          </w:rPr>
          <w:t>Omar106-07/</w:t>
        </w:r>
        <w:proofErr w:type="spellStart"/>
        <w:r w:rsidRPr="006C7759">
          <w:rPr>
            <w:rStyle w:val="Hyperlink"/>
          </w:rPr>
          <w:t>math_xss</w:t>
        </w:r>
        <w:proofErr w:type="spellEnd"/>
      </w:hyperlink>
    </w:p>
    <w:sectPr w:rsidR="006C7759" w:rsidSect="00034616">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9FEC" w14:textId="77777777" w:rsidR="008439B4" w:rsidRDefault="008439B4" w:rsidP="00042FB9">
      <w:pPr>
        <w:spacing w:after="0" w:line="240" w:lineRule="auto"/>
      </w:pPr>
      <w:r>
        <w:separator/>
      </w:r>
    </w:p>
  </w:endnote>
  <w:endnote w:type="continuationSeparator" w:id="0">
    <w:p w14:paraId="6F74C616" w14:textId="77777777" w:rsidR="008439B4" w:rsidRDefault="008439B4" w:rsidP="00042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B3FB" w14:textId="77777777" w:rsidR="008439B4" w:rsidRDefault="008439B4" w:rsidP="00042FB9">
      <w:pPr>
        <w:spacing w:after="0" w:line="240" w:lineRule="auto"/>
      </w:pPr>
      <w:r>
        <w:separator/>
      </w:r>
    </w:p>
  </w:footnote>
  <w:footnote w:type="continuationSeparator" w:id="0">
    <w:p w14:paraId="01E61C91" w14:textId="77777777" w:rsidR="008439B4" w:rsidRDefault="008439B4" w:rsidP="00042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716F" w14:textId="42024272" w:rsidR="00042FB9" w:rsidRPr="00042FB9" w:rsidRDefault="00042FB9" w:rsidP="00042FB9">
    <w:pPr>
      <w:pStyle w:val="Header"/>
      <w:numPr>
        <w:ilvl w:val="0"/>
        <w:numId w:val="10"/>
      </w:numPr>
    </w:pPr>
    <w:r w:rsidRPr="00042FB9">
      <w:t>Name</w:t>
    </w:r>
    <w:r>
      <w:t>: Omar Emad Hosny</w:t>
    </w:r>
  </w:p>
  <w:p w14:paraId="646CC3DE" w14:textId="5BE7BD1A" w:rsidR="00042FB9" w:rsidRPr="00042FB9" w:rsidRDefault="00042FB9" w:rsidP="00042FB9">
    <w:pPr>
      <w:pStyle w:val="Header"/>
      <w:numPr>
        <w:ilvl w:val="0"/>
        <w:numId w:val="10"/>
      </w:numPr>
    </w:pPr>
    <w:r w:rsidRPr="00042FB9">
      <w:t xml:space="preserve">Student ID </w:t>
    </w:r>
    <w:r>
      <w:t>:24100095</w:t>
    </w:r>
  </w:p>
  <w:p w14:paraId="5C92CBDA" w14:textId="77777777" w:rsidR="00042FB9" w:rsidRDefault="00042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1D7D4F"/>
    <w:multiLevelType w:val="multilevel"/>
    <w:tmpl w:val="4CD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2719B"/>
    <w:multiLevelType w:val="hybridMultilevel"/>
    <w:tmpl w:val="3134F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915FE"/>
    <w:multiLevelType w:val="hybridMultilevel"/>
    <w:tmpl w:val="E0B2B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0275AC"/>
    <w:multiLevelType w:val="hybridMultilevel"/>
    <w:tmpl w:val="494C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788557">
    <w:abstractNumId w:val="8"/>
  </w:num>
  <w:num w:numId="2" w16cid:durableId="555549469">
    <w:abstractNumId w:val="6"/>
  </w:num>
  <w:num w:numId="3" w16cid:durableId="122507733">
    <w:abstractNumId w:val="5"/>
  </w:num>
  <w:num w:numId="4" w16cid:durableId="1968047809">
    <w:abstractNumId w:val="4"/>
  </w:num>
  <w:num w:numId="5" w16cid:durableId="823080972">
    <w:abstractNumId w:val="7"/>
  </w:num>
  <w:num w:numId="6" w16cid:durableId="230849266">
    <w:abstractNumId w:val="3"/>
  </w:num>
  <w:num w:numId="7" w16cid:durableId="294871718">
    <w:abstractNumId w:val="2"/>
  </w:num>
  <w:num w:numId="8" w16cid:durableId="402798210">
    <w:abstractNumId w:val="1"/>
  </w:num>
  <w:num w:numId="9" w16cid:durableId="1795174586">
    <w:abstractNumId w:val="0"/>
  </w:num>
  <w:num w:numId="10" w16cid:durableId="75981254">
    <w:abstractNumId w:val="9"/>
  </w:num>
  <w:num w:numId="11" w16cid:durableId="1737582023">
    <w:abstractNumId w:val="12"/>
  </w:num>
  <w:num w:numId="12" w16cid:durableId="471557044">
    <w:abstractNumId w:val="10"/>
  </w:num>
  <w:num w:numId="13" w16cid:durableId="11985492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94"/>
    <w:rsid w:val="00034616"/>
    <w:rsid w:val="00042FB9"/>
    <w:rsid w:val="0006063C"/>
    <w:rsid w:val="0012793F"/>
    <w:rsid w:val="0015074B"/>
    <w:rsid w:val="0029639D"/>
    <w:rsid w:val="002E3195"/>
    <w:rsid w:val="00326F90"/>
    <w:rsid w:val="00514695"/>
    <w:rsid w:val="00542D33"/>
    <w:rsid w:val="005F7942"/>
    <w:rsid w:val="00611EAC"/>
    <w:rsid w:val="00665624"/>
    <w:rsid w:val="00674B39"/>
    <w:rsid w:val="006C7759"/>
    <w:rsid w:val="00776CFD"/>
    <w:rsid w:val="007C1AA4"/>
    <w:rsid w:val="008439B4"/>
    <w:rsid w:val="0090669B"/>
    <w:rsid w:val="00AA1D8D"/>
    <w:rsid w:val="00B47730"/>
    <w:rsid w:val="00CB0664"/>
    <w:rsid w:val="00DD5056"/>
    <w:rsid w:val="00E32746"/>
    <w:rsid w:val="00E42A93"/>
    <w:rsid w:val="00EC15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F80A2"/>
  <w14:defaultImageDpi w14:val="300"/>
  <w15:docId w15:val="{CC0CDE1F-4A4B-4960-AAF9-DC411732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2FB9"/>
    <w:rPr>
      <w:color w:val="0000FF" w:themeColor="hyperlink"/>
      <w:u w:val="single"/>
    </w:rPr>
  </w:style>
  <w:style w:type="character" w:styleId="UnresolvedMention">
    <w:name w:val="Unresolved Mention"/>
    <w:basedOn w:val="DefaultParagraphFont"/>
    <w:uiPriority w:val="99"/>
    <w:semiHidden/>
    <w:unhideWhenUsed/>
    <w:rsid w:val="00042F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mar106-07/math_xss" TargetMode="External"/><Relationship Id="rId5" Type="http://schemas.openxmlformats.org/officeDocument/2006/relationships/webSettings" Target="webSettings.xml"/><Relationship Id="rId10" Type="http://schemas.openxmlformats.org/officeDocument/2006/relationships/hyperlink" Target="https://www.kaggle.com/datasets/saurabhshahane/xss-attacks-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Emad Hosny Ali Hassan</cp:lastModifiedBy>
  <cp:revision>3</cp:revision>
  <dcterms:created xsi:type="dcterms:W3CDTF">2026-05-03T14:39:00Z</dcterms:created>
  <dcterms:modified xsi:type="dcterms:W3CDTF">2026-05-06T21:19:00Z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7e208087-fc60-4f49-b0e0-3dad780b43a6</vt:lpwstr>
  </property>
</Properties>
</file>